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0DB5" w14:textId="2646A06C" w:rsidR="00E11145" w:rsidRPr="009A7D32" w:rsidRDefault="008A2B50" w:rsidP="00313C3B">
      <w:pPr>
        <w:spacing w:after="120" w:line="276" w:lineRule="auto"/>
        <w:rPr>
          <w:rFonts w:ascii="Apple SD Gothic Neo" w:eastAsia="Apple SD Gothic Neo" w:hAnsi="Apple SD Gothic Neo" w:hint="eastAsia"/>
          <w:lang w:eastAsia="ko-KR"/>
        </w:rPr>
      </w:pPr>
      <w:r w:rsidRPr="009A7D32">
        <w:rPr>
          <w:rFonts w:ascii="Apple SD Gothic Neo" w:eastAsia="Apple SD Gothic Neo" w:hAnsi="Apple SD Gothic Neo"/>
          <w:b/>
          <w:color w:val="666666"/>
          <w:sz w:val="16"/>
          <w:lang w:eastAsia="ko-KR"/>
        </w:rPr>
        <w:t>CAPSTONE DESIGN  ·  PROJECT PLAN</w:t>
      </w:r>
      <w:r w:rsidR="00706121">
        <w:rPr>
          <w:rFonts w:ascii="Apple SD Gothic Neo" w:eastAsia="Apple SD Gothic Neo" w:hAnsi="Apple SD Gothic Neo" w:hint="eastAsia"/>
          <w:b/>
          <w:color w:val="666666"/>
          <w:sz w:val="16"/>
          <w:lang w:eastAsia="ko-KR"/>
        </w:rPr>
        <w:t xml:space="preserve"> </w:t>
      </w:r>
    </w:p>
    <w:p w14:paraId="209580FE" w14:textId="60520F29" w:rsidR="00E11145" w:rsidRPr="00706121" w:rsidRDefault="00706121" w:rsidP="00313C3B">
      <w:pPr>
        <w:spacing w:before="40" w:after="40" w:line="276" w:lineRule="auto"/>
        <w:rPr>
          <w:rFonts w:ascii="Apple SD Gothic Neo" w:eastAsia="Apple SD Gothic Neo" w:hAnsi="Apple SD Gothic Neo"/>
          <w:color w:val="7F7F7F" w:themeColor="text1" w:themeTint="80"/>
          <w:sz w:val="32"/>
          <w:szCs w:val="32"/>
          <w:lang w:eastAsia="ko-KR"/>
        </w:rPr>
      </w:pPr>
      <w:proofErr w:type="spellStart"/>
      <w:r>
        <w:rPr>
          <w:rFonts w:ascii="Apple SD Gothic Neo" w:eastAsia="Apple SD Gothic Neo" w:hAnsi="Apple SD Gothic Neo" w:hint="eastAsia"/>
          <w:b/>
          <w:sz w:val="56"/>
          <w:lang w:eastAsia="ko-KR"/>
        </w:rPr>
        <w:t>캐리캐리체인지</w:t>
      </w:r>
      <w:proofErr w:type="spellEnd"/>
      <w:r>
        <w:rPr>
          <w:rFonts w:ascii="Apple SD Gothic Neo" w:eastAsia="Apple SD Gothic Neo" w:hAnsi="Apple SD Gothic Neo" w:hint="eastAsia"/>
          <w:b/>
          <w:sz w:val="56"/>
          <w:lang w:eastAsia="ko-KR"/>
        </w:rPr>
        <w:t xml:space="preserve"> 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>캐리어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 xml:space="preserve"> 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>자동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 xml:space="preserve"> 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>세척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 xml:space="preserve"> </w:t>
      </w:r>
      <w:r w:rsidR="008A2B50" w:rsidRPr="00706121">
        <w:rPr>
          <w:rFonts w:ascii="Apple SD Gothic Neo" w:eastAsia="Apple SD Gothic Neo" w:hAnsi="Apple SD Gothic Neo"/>
          <w:b/>
          <w:color w:val="7F7F7F" w:themeColor="text1" w:themeTint="80"/>
          <w:sz w:val="32"/>
          <w:szCs w:val="32"/>
          <w:lang w:eastAsia="ko-KR"/>
        </w:rPr>
        <w:t>기기</w:t>
      </w:r>
    </w:p>
    <w:p w14:paraId="22825882" w14:textId="77777777" w:rsidR="00E11145" w:rsidRPr="009A7D32" w:rsidRDefault="008A2B50" w:rsidP="00313C3B">
      <w:pPr>
        <w:spacing w:after="200" w:line="276" w:lineRule="auto"/>
        <w:rPr>
          <w:rFonts w:ascii="Apple SD Gothic Neo" w:eastAsia="Apple SD Gothic Neo" w:hAnsi="Apple SD Gothic Neo" w:hint="eastAsia"/>
          <w:lang w:eastAsia="ko-KR"/>
        </w:rPr>
      </w:pP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여행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후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캐리어의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바퀴와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쉘을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자동으로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세척하고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외관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상태를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검사하는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22"/>
          <w:lang w:eastAsia="ko-KR"/>
        </w:rPr>
        <w:t>기기</w:t>
      </w:r>
    </w:p>
    <w:p w14:paraId="7D8A2A98" w14:textId="77777777" w:rsidR="00E11145" w:rsidRPr="009A7D32" w:rsidRDefault="008A2B50" w:rsidP="00313C3B">
      <w:pPr>
        <w:pBdr>
          <w:bottom w:val="single" w:sz="4" w:space="8" w:color="111111"/>
        </w:pBdr>
        <w:spacing w:after="20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>팀원</w:t>
      </w: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배정훈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 xml:space="preserve"> · 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김성민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 xml:space="preserve"> · </w:t>
      </w:r>
      <w:proofErr w:type="spellStart"/>
      <w:r w:rsidRPr="009A7D32">
        <w:rPr>
          <w:rFonts w:ascii="Apple SD Gothic Neo" w:eastAsia="Apple SD Gothic Neo" w:hAnsi="Apple SD Gothic Neo"/>
          <w:sz w:val="18"/>
          <w:lang w:eastAsia="ko-KR"/>
        </w:rPr>
        <w:t>김도엽</w:t>
      </w:r>
      <w:proofErr w:type="spellEnd"/>
      <w:r w:rsidRPr="009A7D32">
        <w:rPr>
          <w:rFonts w:ascii="Apple SD Gothic Neo" w:eastAsia="Apple SD Gothic Neo" w:hAnsi="Apple SD Gothic Neo"/>
          <w:sz w:val="18"/>
          <w:lang w:eastAsia="ko-KR"/>
        </w:rPr>
        <w:t xml:space="preserve"> · 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김해수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 xml:space="preserve"> · </w:t>
      </w:r>
      <w:proofErr w:type="spellStart"/>
      <w:r w:rsidRPr="009A7D32">
        <w:rPr>
          <w:rFonts w:ascii="Apple SD Gothic Neo" w:eastAsia="Apple SD Gothic Neo" w:hAnsi="Apple SD Gothic Neo"/>
          <w:sz w:val="18"/>
          <w:lang w:eastAsia="ko-KR"/>
        </w:rPr>
        <w:t>손은성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8"/>
          <w:lang w:eastAsia="ko-KR"/>
        </w:rPr>
        <w:t xml:space="preserve">      |      </w:t>
      </w: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>작성일</w:t>
      </w: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2026. 9. 28.</w:t>
      </w:r>
      <w:r w:rsidRPr="009A7D32">
        <w:rPr>
          <w:rFonts w:ascii="Apple SD Gothic Neo" w:eastAsia="Apple SD Gothic Neo" w:hAnsi="Apple SD Gothic Neo"/>
          <w:color w:val="666666"/>
          <w:sz w:val="18"/>
          <w:lang w:eastAsia="ko-KR"/>
        </w:rPr>
        <w:t xml:space="preserve">      |      </w:t>
      </w: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>수행기간</w:t>
      </w:r>
      <w:r w:rsidRPr="009A7D32">
        <w:rPr>
          <w:rFonts w:ascii="Apple SD Gothic Neo" w:eastAsia="Apple SD Gothic Neo" w:hAnsi="Apple SD Gothic Neo"/>
          <w:b/>
          <w:sz w:val="18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2026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년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 xml:space="preserve"> 2</w:t>
      </w:r>
      <w:r w:rsidRPr="009A7D32">
        <w:rPr>
          <w:rFonts w:ascii="Apple SD Gothic Neo" w:eastAsia="Apple SD Gothic Neo" w:hAnsi="Apple SD Gothic Neo"/>
          <w:sz w:val="18"/>
          <w:lang w:eastAsia="ko-KR"/>
        </w:rPr>
        <w:t>학기</w:t>
      </w:r>
    </w:p>
    <w:p w14:paraId="38911257" w14:textId="77777777" w:rsidR="00E11145" w:rsidRPr="009A7D32" w:rsidRDefault="008A2B50" w:rsidP="00313C3B">
      <w:pPr>
        <w:spacing w:after="20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요약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여행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쉘에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묻은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오염물질은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실내로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유입되며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직접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닦는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일은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번거롭다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본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프로젝트는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투입하기만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하면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쉘을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자동으로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세척하고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촬영으로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청결도와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외관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검사하는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기기를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제작한다</w:t>
      </w:r>
      <w:r w:rsidRPr="009A7D32">
        <w:rPr>
          <w:rFonts w:ascii="Apple SD Gothic Neo" w:eastAsia="Apple SD Gothic Neo" w:hAnsi="Apple SD Gothic Neo"/>
          <w:lang w:eastAsia="ko-KR"/>
        </w:rPr>
        <w:t>. 1</w:t>
      </w:r>
      <w:r w:rsidRPr="009A7D32">
        <w:rPr>
          <w:rFonts w:ascii="Apple SD Gothic Neo" w:eastAsia="Apple SD Gothic Neo" w:hAnsi="Apple SD Gothic Neo"/>
          <w:lang w:eastAsia="ko-KR"/>
        </w:rPr>
        <w:t>차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대상은</w:t>
      </w:r>
      <w:r w:rsidRPr="009A7D32">
        <w:rPr>
          <w:rFonts w:ascii="Apple SD Gothic Neo" w:eastAsia="Apple SD Gothic Neo" w:hAnsi="Apple SD Gothic Neo"/>
          <w:lang w:eastAsia="ko-KR"/>
        </w:rPr>
        <w:t xml:space="preserve"> 20</w:t>
      </w:r>
      <w:r w:rsidRPr="009A7D32">
        <w:rPr>
          <w:rFonts w:ascii="Apple SD Gothic Neo" w:eastAsia="Apple SD Gothic Neo" w:hAnsi="Apple SD Gothic Neo"/>
          <w:lang w:eastAsia="ko-KR"/>
        </w:rPr>
        <w:t>인치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캐리어이며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단위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실제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개의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공정을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통합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검증한다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제거율</w:t>
      </w:r>
      <w:r w:rsidRPr="009A7D32">
        <w:rPr>
          <w:rFonts w:ascii="Apple SD Gothic Neo" w:eastAsia="Apple SD Gothic Neo" w:hAnsi="Apple SD Gothic Neo"/>
          <w:lang w:eastAsia="ko-KR"/>
        </w:rPr>
        <w:t xml:space="preserve"> 90% </w:t>
      </w:r>
      <w:r w:rsidRPr="009A7D32">
        <w:rPr>
          <w:rFonts w:ascii="Apple SD Gothic Neo" w:eastAsia="Apple SD Gothic Neo" w:hAnsi="Apple SD Gothic Neo"/>
          <w:lang w:eastAsia="ko-KR"/>
        </w:rPr>
        <w:t>이상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파손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탐지율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90% </w:t>
      </w:r>
      <w:r w:rsidRPr="009A7D32">
        <w:rPr>
          <w:rFonts w:ascii="Apple SD Gothic Neo" w:eastAsia="Apple SD Gothic Neo" w:hAnsi="Apple SD Gothic Neo"/>
          <w:lang w:eastAsia="ko-KR"/>
        </w:rPr>
        <w:t>이상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평균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처리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시간</w:t>
      </w:r>
      <w:r w:rsidRPr="009A7D32">
        <w:rPr>
          <w:rFonts w:ascii="Apple SD Gothic Neo" w:eastAsia="Apple SD Gothic Neo" w:hAnsi="Apple SD Gothic Neo"/>
          <w:lang w:eastAsia="ko-KR"/>
        </w:rPr>
        <w:t xml:space="preserve"> 5</w:t>
      </w:r>
      <w:r w:rsidRPr="009A7D32">
        <w:rPr>
          <w:rFonts w:ascii="Apple SD Gothic Neo" w:eastAsia="Apple SD Gothic Neo" w:hAnsi="Apple SD Gothic Neo"/>
          <w:lang w:eastAsia="ko-KR"/>
        </w:rPr>
        <w:t>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목표로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0795685" w14:textId="77777777" w:rsidR="00E11145" w:rsidRPr="009A7D32" w:rsidRDefault="00E11145" w:rsidP="00313C3B">
      <w:pPr>
        <w:pBdr>
          <w:bottom w:val="single" w:sz="18" w:space="1" w:color="111111"/>
        </w:pBdr>
        <w:spacing w:after="0" w:line="276" w:lineRule="auto"/>
        <w:rPr>
          <w:rFonts w:ascii="Apple SD Gothic Neo" w:eastAsia="Apple SD Gothic Neo" w:hAnsi="Apple SD Gothic Neo"/>
          <w:lang w:eastAsia="ko-KR"/>
        </w:rPr>
      </w:pPr>
    </w:p>
    <w:p w14:paraId="39F8E7A9" w14:textId="77777777" w:rsidR="00E11145" w:rsidRPr="009A7D32" w:rsidRDefault="00E11145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  <w:sectPr w:rsidR="00E11145" w:rsidRPr="009A7D32">
          <w:footerReference w:type="default" r:id="rId8"/>
          <w:pgSz w:w="11906" w:h="16838"/>
          <w:pgMar w:top="1134" w:right="1020" w:bottom="1134" w:left="1020" w:header="454" w:footer="510" w:gutter="0"/>
          <w:pgBorders w:offsetFrom="page">
            <w:top w:val="single" w:sz="48" w:space="0" w:color="111111"/>
            <w:bottom w:val="single" w:sz="48" w:space="0" w:color="111111"/>
          </w:pgBorders>
          <w:cols w:space="453"/>
          <w:docGrid w:linePitch="360"/>
        </w:sectPr>
      </w:pPr>
    </w:p>
    <w:p w14:paraId="1CDC12D7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t>1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배경과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문제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정의</w:t>
      </w:r>
    </w:p>
    <w:p w14:paraId="7C48BE62" w14:textId="77777777" w:rsidR="00313C3B" w:rsidRPr="009A7D32" w:rsidRDefault="00313C3B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 w:hint="eastAsia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 xml:space="preserve">우리의 캐리어들은 여행을 마치고, 바퀴 혹은 쉘에 야외에서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얻게된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각종 흙·먼지들과 오염 물질을 갖고 집에 들어오게 된다. 이런 문제 상황으로 인해 여행 후 캐리어 세척은 필수 단계이다. </w:t>
      </w:r>
    </w:p>
    <w:p w14:paraId="181F795D" w14:textId="77777777" w:rsidR="00313C3B" w:rsidRPr="009A7D32" w:rsidRDefault="00313C3B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 w:hint="eastAsia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하지만 사람이 일일이 바퀴를 돌려가며 닦고 몸체를 세척하기엔 여행으로 이미 많은 체력을 소모한 상황이 대부분이다. 이 문제를 해결하기 위해 캐리어를 기기에 넣기만 하면 자동으로 세척이 되는 작품을 만들게 되었다.</w:t>
      </w:r>
    </w:p>
    <w:p w14:paraId="3566062C" w14:textId="1AC87AE6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사용자와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사용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환경</w:t>
      </w:r>
    </w:p>
    <w:p w14:paraId="2607A91E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주요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사용자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일반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가정의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구성원</w:t>
      </w:r>
    </w:p>
    <w:p w14:paraId="0EEFA34B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설치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환경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가정집</w:t>
      </w:r>
    </w:p>
    <w:p w14:paraId="1A581AFD" w14:textId="3D713653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확장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환경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호텔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투숙객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및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호텔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로비</w:t>
      </w:r>
      <w:r w:rsidR="00313C3B" w:rsidRPr="009A7D32">
        <w:rPr>
          <w:rFonts w:ascii="Apple SD Gothic Neo" w:eastAsia="Apple SD Gothic Neo" w:hAnsi="Apple SD Gothic Neo" w:hint="eastAsia"/>
          <w:lang w:eastAsia="ko-KR"/>
        </w:rPr>
        <w:t xml:space="preserve"> 확장 가능</w:t>
      </w:r>
    </w:p>
    <w:p w14:paraId="41100BDD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t>2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목표와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범위</w:t>
      </w:r>
    </w:p>
    <w:p w14:paraId="1FA400B8" w14:textId="1EC054C9" w:rsidR="00E11145" w:rsidRPr="009A7D32" w:rsidRDefault="00313C3B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 w:hint="eastAsia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자동으로 바퀴·쉘 청소와 청소 품질 및 상태 검</w:t>
      </w:r>
      <w:r w:rsidRPr="009A7D32">
        <w:rPr>
          <w:rFonts w:ascii="Apple SD Gothic Neo" w:eastAsia="Apple SD Gothic Neo" w:hAnsi="Apple SD Gothic Neo" w:cs="바탕" w:hint="eastAsia"/>
          <w:lang w:eastAsia="ko-KR"/>
        </w:rPr>
        <w:t>사</w:t>
      </w:r>
    </w:p>
    <w:p w14:paraId="71BC47BE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포함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범위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(In-Scope)</w:t>
      </w:r>
    </w:p>
    <w:p w14:paraId="5F192701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  <w:t>20</w:t>
      </w:r>
      <w:r w:rsidRPr="009A7D32">
        <w:rPr>
          <w:rFonts w:ascii="Apple SD Gothic Neo" w:eastAsia="Apple SD Gothic Neo" w:hAnsi="Apple SD Gothic Neo"/>
          <w:lang w:eastAsia="ko-KR"/>
        </w:rPr>
        <w:t>인치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·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· </w:t>
      </w:r>
      <w:r w:rsidRPr="009A7D32">
        <w:rPr>
          <w:rFonts w:ascii="Apple SD Gothic Neo" w:eastAsia="Apple SD Gothic Neo" w:hAnsi="Apple SD Gothic Neo"/>
          <w:lang w:eastAsia="ko-KR"/>
        </w:rPr>
        <w:t>몸체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· </w:t>
      </w:r>
      <w:r w:rsidRPr="009A7D32">
        <w:rPr>
          <w:rFonts w:ascii="Apple SD Gothic Neo" w:eastAsia="Apple SD Gothic Neo" w:hAnsi="Apple SD Gothic Neo"/>
          <w:lang w:eastAsia="ko-KR"/>
        </w:rPr>
        <w:t>외관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검사</w:t>
      </w:r>
    </w:p>
    <w:p w14:paraId="62FA2941" w14:textId="77777777" w:rsidR="00E11145" w:rsidRPr="00E2072C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strike/>
          <w:lang w:eastAsia="ko-KR"/>
        </w:rPr>
      </w:pPr>
      <w:r w:rsidRPr="00E2072C">
        <w:rPr>
          <w:rFonts w:ascii="Apple SD Gothic Neo" w:eastAsia="Apple SD Gothic Neo" w:hAnsi="Apple SD Gothic Neo"/>
          <w:b/>
          <w:strike/>
          <w:sz w:val="20"/>
          <w:lang w:eastAsia="ko-KR"/>
        </w:rPr>
        <w:t>제외</w:t>
      </w:r>
      <w:r w:rsidRPr="00E2072C">
        <w:rPr>
          <w:rFonts w:ascii="Apple SD Gothic Neo" w:eastAsia="Apple SD Gothic Neo" w:hAnsi="Apple SD Gothic Neo"/>
          <w:b/>
          <w:strike/>
          <w:sz w:val="20"/>
          <w:lang w:eastAsia="ko-KR"/>
        </w:rPr>
        <w:t xml:space="preserve"> </w:t>
      </w:r>
      <w:r w:rsidRPr="00E2072C">
        <w:rPr>
          <w:rFonts w:ascii="Apple SD Gothic Neo" w:eastAsia="Apple SD Gothic Neo" w:hAnsi="Apple SD Gothic Neo"/>
          <w:b/>
          <w:strike/>
          <w:sz w:val="20"/>
          <w:lang w:eastAsia="ko-KR"/>
        </w:rPr>
        <w:t>범위</w:t>
      </w:r>
      <w:r w:rsidRPr="00E2072C">
        <w:rPr>
          <w:rFonts w:ascii="Apple SD Gothic Neo" w:eastAsia="Apple SD Gothic Neo" w:hAnsi="Apple SD Gothic Neo"/>
          <w:b/>
          <w:strike/>
          <w:sz w:val="20"/>
          <w:lang w:eastAsia="ko-KR"/>
        </w:rPr>
        <w:t xml:space="preserve"> (Out-of-Scope)</w:t>
      </w:r>
    </w:p>
    <w:p w14:paraId="320D7EED" w14:textId="56AA4187" w:rsidR="00E11145" w:rsidRPr="00A24CCE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</w:p>
    <w:p w14:paraId="4ACB1B8B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설계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체계</w:t>
      </w:r>
    </w:p>
    <w:p w14:paraId="6CEC8E57" w14:textId="0074B052" w:rsidR="00E11145" w:rsidRPr="009A7D32" w:rsidRDefault="00313C3B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 w:hint="eastAsia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구현 계획 수립 과정에서 정의되지 않은 요소가 이후 작업의 위험 요인이 될 수 있다고 판단하여, 제작에 앞서 ① 문제 및 목표 정의 ② 요구사항 정의 ③ 시스템 설계 ④ 검증 및 안전 계획 ⑤ 프로젝트 수행 계획의 다섯 영역으로 설계를 구체화한다.</w:t>
      </w:r>
    </w:p>
    <w:p w14:paraId="4A1DA08F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t>3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요구사항</w:t>
      </w:r>
    </w:p>
    <w:p w14:paraId="6DA558A6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기능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요구사항</w:t>
      </w:r>
    </w:p>
    <w:p w14:paraId="7B46DC2D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자동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이송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투입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청소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완료까지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자동으로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이송한다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68799E8F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바퀴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자동으로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1CC4C9AA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몸체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몸체의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먼지를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자동으로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제거한다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44793FF2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외관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검사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외관의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또는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파손을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A9701CD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비기능</w:t>
      </w:r>
      <w:proofErr w:type="spellEnd"/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요구사항</w:t>
      </w:r>
    </w:p>
    <w:p w14:paraId="0E2CFBFA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이송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안정성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투입구부터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배출구까지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넘어지거나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손상되지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않고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이동해야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6ECB6BE0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바퀴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호환성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일반적인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크기에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대응하여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완료해야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CF66A36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품질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몸체의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먼지가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육안으로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발견되지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않을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정도로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청소되어야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64555A6E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탐지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중점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외관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부분의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중점적으로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탐지해야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97B0C5F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정량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평가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지표와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비교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기준</w:t>
      </w:r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68" w:type="dxa"/>
          <w:left w:w="85" w:type="dxa"/>
          <w:bottom w:w="68" w:type="dxa"/>
          <w:right w:w="85" w:type="dxa"/>
        </w:tblCellMar>
        <w:tblLook w:val="04A0" w:firstRow="1" w:lastRow="0" w:firstColumn="1" w:lastColumn="0" w:noHBand="0" w:noVBand="1"/>
      </w:tblPr>
      <w:tblGrid>
        <w:gridCol w:w="2823"/>
        <w:gridCol w:w="1882"/>
      </w:tblGrid>
      <w:tr w:rsidR="00E11145" w:rsidRPr="009A7D32" w14:paraId="66D2A6F9" w14:textId="77777777">
        <w:trPr>
          <w:jc w:val="center"/>
        </w:trPr>
        <w:tc>
          <w:tcPr>
            <w:tcW w:w="2823" w:type="dxa"/>
            <w:tcBorders>
              <w:bottom w:val="single" w:sz="8" w:space="0" w:color="111111"/>
            </w:tcBorders>
          </w:tcPr>
          <w:p w14:paraId="40966D4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8"/>
              </w:rPr>
              <w:t>지표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8"/>
              </w:rPr>
              <w:t xml:space="preserve"> (KPI)</w:t>
            </w:r>
          </w:p>
        </w:tc>
        <w:tc>
          <w:tcPr>
            <w:tcW w:w="1882" w:type="dxa"/>
            <w:tcBorders>
              <w:bottom w:val="single" w:sz="8" w:space="0" w:color="111111"/>
            </w:tcBorders>
          </w:tcPr>
          <w:p w14:paraId="65EA4129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8"/>
              </w:rPr>
              <w:t>목표값</w:t>
            </w:r>
            <w:proofErr w:type="spellEnd"/>
          </w:p>
        </w:tc>
      </w:tr>
      <w:tr w:rsidR="00E11145" w:rsidRPr="009A7D32" w14:paraId="7CA024AF" w14:textId="77777777">
        <w:trPr>
          <w:jc w:val="center"/>
        </w:trPr>
        <w:tc>
          <w:tcPr>
            <w:tcW w:w="2823" w:type="dxa"/>
          </w:tcPr>
          <w:p w14:paraId="3A5C799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바퀴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오염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제거율</w:t>
            </w:r>
            <w:proofErr w:type="spellEnd"/>
          </w:p>
        </w:tc>
        <w:tc>
          <w:tcPr>
            <w:tcW w:w="1882" w:type="dxa"/>
          </w:tcPr>
          <w:p w14:paraId="08B0AB1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90%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이상</w:t>
            </w:r>
            <w:proofErr w:type="spellEnd"/>
          </w:p>
        </w:tc>
      </w:tr>
      <w:tr w:rsidR="00E11145" w:rsidRPr="009A7D32" w14:paraId="2BC474A5" w14:textId="77777777">
        <w:trPr>
          <w:jc w:val="center"/>
        </w:trPr>
        <w:tc>
          <w:tcPr>
            <w:tcW w:w="2823" w:type="dxa"/>
          </w:tcPr>
          <w:p w14:paraId="26AC4889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파손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탐지율</w:t>
            </w:r>
            <w:proofErr w:type="spellEnd"/>
          </w:p>
        </w:tc>
        <w:tc>
          <w:tcPr>
            <w:tcW w:w="1882" w:type="dxa"/>
          </w:tcPr>
          <w:p w14:paraId="3A67661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90%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이상</w:t>
            </w:r>
            <w:proofErr w:type="spellEnd"/>
          </w:p>
        </w:tc>
      </w:tr>
      <w:tr w:rsidR="00E11145" w:rsidRPr="009A7D32" w14:paraId="52EAA627" w14:textId="77777777">
        <w:trPr>
          <w:jc w:val="center"/>
        </w:trPr>
        <w:tc>
          <w:tcPr>
            <w:tcW w:w="2823" w:type="dxa"/>
          </w:tcPr>
          <w:p w14:paraId="2ABBB42F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평균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처리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시간</w:t>
            </w:r>
            <w:proofErr w:type="spellEnd"/>
          </w:p>
        </w:tc>
        <w:tc>
          <w:tcPr>
            <w:tcW w:w="1882" w:type="dxa"/>
          </w:tcPr>
          <w:p w14:paraId="7DFC4B8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8"/>
              </w:rPr>
              <w:t>5</w:t>
            </w:r>
            <w:r w:rsidRPr="009A7D32">
              <w:rPr>
                <w:rFonts w:ascii="Apple SD Gothic Neo" w:eastAsia="Apple SD Gothic Neo" w:hAnsi="Apple SD Gothic Neo"/>
                <w:sz w:val="18"/>
              </w:rPr>
              <w:t>분</w:t>
            </w:r>
            <w:r w:rsidRPr="009A7D32">
              <w:rPr>
                <w:rFonts w:ascii="Apple SD Gothic Neo" w:eastAsia="Apple SD Gothic Neo" w:hAnsi="Apple SD Gothic Neo"/>
                <w:sz w:val="18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8"/>
              </w:rPr>
              <w:t>이내</w:t>
            </w:r>
            <w:proofErr w:type="spellEnd"/>
          </w:p>
        </w:tc>
      </w:tr>
    </w:tbl>
    <w:p w14:paraId="0EF508DA" w14:textId="77777777" w:rsidR="00E11145" w:rsidRPr="009A7D32" w:rsidRDefault="008A2B50" w:rsidP="00313C3B">
      <w:pPr>
        <w:spacing w:before="60" w:after="120" w:line="276" w:lineRule="auto"/>
        <w:rPr>
          <w:rFonts w:ascii="Apple SD Gothic Neo" w:eastAsia="Apple SD Gothic Neo" w:hAnsi="Apple SD Gothic Neo"/>
        </w:rPr>
      </w:pPr>
      <w:r w:rsidRPr="009A7D32">
        <w:rPr>
          <w:rFonts w:ascii="Apple SD Gothic Neo" w:eastAsia="Apple SD Gothic Neo" w:hAnsi="Apple SD Gothic Neo"/>
          <w:color w:val="666666"/>
          <w:sz w:val="16"/>
        </w:rPr>
        <w:t>표</w:t>
      </w:r>
      <w:r w:rsidRPr="009A7D32">
        <w:rPr>
          <w:rFonts w:ascii="Apple SD Gothic Neo" w:eastAsia="Apple SD Gothic Neo" w:hAnsi="Apple SD Gothic Neo"/>
          <w:color w:val="666666"/>
          <w:sz w:val="16"/>
        </w:rPr>
        <w:t xml:space="preserve"> 1. 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6"/>
        </w:rPr>
        <w:t>정량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6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6"/>
        </w:rPr>
        <w:t>평가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6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6"/>
        </w:rPr>
        <w:t>지표</w:t>
      </w:r>
      <w:proofErr w:type="spellEnd"/>
    </w:p>
    <w:p w14:paraId="69614F23" w14:textId="76F45360" w:rsidR="00E11145" w:rsidRPr="009A7D32" w:rsidRDefault="00602CBA" w:rsidP="00602CBA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 w:hint="eastAsia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 xml:space="preserve">비교 기준(Baseline)은 사람이 캐리어 바퀴를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물티슈로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1분간 직접 닦았을 때의 청소 결과로 한다. </w:t>
      </w:r>
    </w:p>
    <w:p w14:paraId="5525D78B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lastRenderedPageBreak/>
        <w:t>4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시스템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설계</w:t>
      </w:r>
    </w:p>
    <w:p w14:paraId="27CAC391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전체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동작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흐름</w:t>
      </w:r>
    </w:p>
    <w:p w14:paraId="28BD63E0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01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부착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사용자가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갈고리에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부착한다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4AD45D2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02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사전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촬영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상태를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촬영한다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65C3AAC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03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바퀴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앞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뒤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순서대로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1B438080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04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쉘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쉘의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먼지를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제거한다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7A561D4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05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사후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검사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상태를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촬영하고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파손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여부를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검사한다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6EA6C5C0" w14:textId="77777777" w:rsidR="00E11145" w:rsidRPr="009A7D32" w:rsidRDefault="008A2B50" w:rsidP="00313C3B">
      <w:pPr>
        <w:tabs>
          <w:tab w:val="left" w:pos="340"/>
        </w:tabs>
        <w:spacing w:after="50" w:line="276" w:lineRule="auto"/>
        <w:ind w:left="340" w:hanging="340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lang w:eastAsia="ko-KR"/>
        </w:rPr>
        <w:t>06</w:t>
      </w:r>
      <w:r w:rsidRPr="009A7D32">
        <w:rPr>
          <w:rFonts w:ascii="Apple SD Gothic Neo" w:eastAsia="Apple SD Gothic Neo" w:hAnsi="Apple SD Gothic Neo"/>
          <w:b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배출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출구로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이동한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뒤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사용자가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회수한다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EFD3863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최소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시험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단위와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인터페이스</w:t>
      </w:r>
    </w:p>
    <w:p w14:paraId="2368D528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캐리어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이송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이동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정지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위치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도달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오류를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MCU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보고한다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7C612F0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바퀴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청소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완료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오류를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MCU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보고한다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54D12587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쉘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청소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완료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오류를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MCU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보고한다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699898D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청소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평가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 1</w:t>
      </w:r>
      <w:r w:rsidRPr="009A7D32">
        <w:rPr>
          <w:rFonts w:ascii="Apple SD Gothic Neo" w:eastAsia="Apple SD Gothic Neo" w:hAnsi="Apple SD Gothic Neo"/>
          <w:lang w:eastAsia="ko-KR"/>
        </w:rPr>
        <w:t>차</w:t>
      </w:r>
      <w:r w:rsidRPr="009A7D32">
        <w:rPr>
          <w:rFonts w:ascii="Apple SD Gothic Neo" w:eastAsia="Apple SD Gothic Neo" w:hAnsi="Apple SD Gothic Neo"/>
          <w:lang w:eastAsia="ko-KR"/>
        </w:rPr>
        <w:t xml:space="preserve"> Vision. </w:t>
      </w:r>
      <w:r w:rsidRPr="009A7D32">
        <w:rPr>
          <w:rFonts w:ascii="Apple SD Gothic Neo" w:eastAsia="Apple SD Gothic Neo" w:hAnsi="Apple SD Gothic Neo"/>
          <w:lang w:eastAsia="ko-KR"/>
        </w:rPr>
        <w:t>촬영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청결도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촬영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완료를</w:t>
      </w:r>
      <w:r w:rsidRPr="009A7D32">
        <w:rPr>
          <w:rFonts w:ascii="Apple SD Gothic Neo" w:eastAsia="Apple SD Gothic Neo" w:hAnsi="Apple SD Gothic Neo"/>
          <w:lang w:eastAsia="ko-KR"/>
        </w:rPr>
        <w:t xml:space="preserve"> PC</w:t>
      </w:r>
      <w:r w:rsidRPr="009A7D32">
        <w:rPr>
          <w:rFonts w:ascii="Apple SD Gothic Neo" w:eastAsia="Apple SD Gothic Neo" w:hAnsi="Apple SD Gothic Neo"/>
          <w:lang w:eastAsia="ko-KR"/>
        </w:rPr>
        <w:t>와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MCU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전달한다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B3EDA6F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파손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감지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 2</w:t>
      </w:r>
      <w:r w:rsidRPr="009A7D32">
        <w:rPr>
          <w:rFonts w:ascii="Apple SD Gothic Neo" w:eastAsia="Apple SD Gothic Neo" w:hAnsi="Apple SD Gothic Neo"/>
          <w:lang w:eastAsia="ko-KR"/>
        </w:rPr>
        <w:t>차</w:t>
      </w:r>
      <w:r w:rsidRPr="009A7D32">
        <w:rPr>
          <w:rFonts w:ascii="Apple SD Gothic Neo" w:eastAsia="Apple SD Gothic Neo" w:hAnsi="Apple SD Gothic Neo"/>
          <w:lang w:eastAsia="ko-KR"/>
        </w:rPr>
        <w:t xml:space="preserve"> Vision. </w:t>
      </w:r>
      <w:r w:rsidRPr="009A7D32">
        <w:rPr>
          <w:rFonts w:ascii="Apple SD Gothic Neo" w:eastAsia="Apple SD Gothic Neo" w:hAnsi="Apple SD Gothic Neo"/>
          <w:lang w:eastAsia="ko-KR"/>
        </w:rPr>
        <w:t>검사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파손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결과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완료를</w:t>
      </w:r>
      <w:r w:rsidRPr="009A7D32">
        <w:rPr>
          <w:rFonts w:ascii="Apple SD Gothic Neo" w:eastAsia="Apple SD Gothic Neo" w:hAnsi="Apple SD Gothic Neo"/>
          <w:lang w:eastAsia="ko-KR"/>
        </w:rPr>
        <w:t xml:space="preserve"> PC</w:t>
      </w:r>
      <w:r w:rsidRPr="009A7D32">
        <w:rPr>
          <w:rFonts w:ascii="Apple SD Gothic Neo" w:eastAsia="Apple SD Gothic Neo" w:hAnsi="Apple SD Gothic Neo"/>
          <w:lang w:eastAsia="ko-KR"/>
        </w:rPr>
        <w:t>와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MCU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전달한다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54ECA0A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Touch UI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사용자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명령을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받아</w:t>
      </w:r>
      <w:r w:rsidRPr="009A7D32">
        <w:rPr>
          <w:rFonts w:ascii="Apple SD Gothic Neo" w:eastAsia="Apple SD Gothic Neo" w:hAnsi="Apple SD Gothic Neo"/>
          <w:lang w:eastAsia="ko-KR"/>
        </w:rPr>
        <w:t xml:space="preserve"> Main Controller</w:t>
      </w:r>
      <w:r w:rsidRPr="009A7D32">
        <w:rPr>
          <w:rFonts w:ascii="Apple SD Gothic Neo" w:eastAsia="Apple SD Gothic Neo" w:hAnsi="Apple SD Gothic Neo"/>
          <w:lang w:eastAsia="ko-KR"/>
        </w:rPr>
        <w:t>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연동해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화면에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표시한다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2AA9A2E6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최소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기능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제품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(MVP)</w:t>
      </w:r>
    </w:p>
    <w:p w14:paraId="48DB0D0C" w14:textId="77777777" w:rsidR="00E11145" w:rsidRPr="009A7D32" w:rsidRDefault="008A2B50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실제</w:t>
      </w:r>
      <w:r w:rsidRPr="009A7D32">
        <w:rPr>
          <w:rFonts w:ascii="Apple SD Gothic Neo" w:eastAsia="Apple SD Gothic Neo" w:hAnsi="Apple SD Gothic Neo"/>
          <w:lang w:eastAsia="ko-KR"/>
        </w:rPr>
        <w:t xml:space="preserve"> 20</w:t>
      </w:r>
      <w:r w:rsidRPr="009A7D32">
        <w:rPr>
          <w:rFonts w:ascii="Apple SD Gothic Neo" w:eastAsia="Apple SD Gothic Neo" w:hAnsi="Apple SD Gothic Neo"/>
          <w:lang w:eastAsia="ko-KR"/>
        </w:rPr>
        <w:t>인치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개가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투입부터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배출까지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공정을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수행할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있는지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시험하는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것을</w:t>
      </w:r>
      <w:r w:rsidRPr="009A7D32">
        <w:rPr>
          <w:rFonts w:ascii="Apple SD Gothic Neo" w:eastAsia="Apple SD Gothic Neo" w:hAnsi="Apple SD Gothic Neo"/>
          <w:lang w:eastAsia="ko-KR"/>
        </w:rPr>
        <w:t xml:space="preserve"> MVP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정의한다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시스템을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단위로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분리해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먼저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시험한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뒤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실제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개의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공정을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통합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검증한다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8555880" w14:textId="77777777" w:rsidR="00E11145" w:rsidRPr="009A7D32" w:rsidRDefault="00E11145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</w:pPr>
    </w:p>
    <w:p w14:paraId="169067BE" w14:textId="77777777" w:rsidR="00602CBA" w:rsidRPr="009A7D32" w:rsidRDefault="00602CBA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  <w:sectPr w:rsidR="00602CBA" w:rsidRPr="009A7D32">
          <w:type w:val="continuous"/>
          <w:pgSz w:w="11906" w:h="16838"/>
          <w:pgMar w:top="1134" w:right="1020" w:bottom="1134" w:left="1020" w:header="454" w:footer="510" w:gutter="0"/>
          <w:pgBorders w:offsetFrom="page">
            <w:top w:val="single" w:sz="48" w:space="0" w:color="111111"/>
            <w:bottom w:val="single" w:sz="48" w:space="0" w:color="111111"/>
          </w:pgBorders>
          <w:cols w:num="2" w:space="453"/>
          <w:docGrid w:linePitch="360"/>
        </w:sectPr>
      </w:pPr>
    </w:p>
    <w:p w14:paraId="3CE8AA75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</w:rPr>
      </w:pPr>
      <w:r w:rsidRPr="009A7D32">
        <w:rPr>
          <w:rFonts w:ascii="Apple SD Gothic Neo" w:eastAsia="Apple SD Gothic Neo" w:hAnsi="Apple SD Gothic Neo"/>
          <w:b/>
          <w:sz w:val="24"/>
        </w:rPr>
        <w:t>5</w:t>
      </w:r>
      <w:r w:rsidRPr="009A7D32">
        <w:rPr>
          <w:rFonts w:ascii="Apple SD Gothic Neo" w:eastAsia="Apple SD Gothic Neo" w:hAnsi="Apple SD Gothic Neo"/>
          <w:b/>
          <w:spacing w:val="10"/>
          <w:sz w:val="24"/>
        </w:rPr>
        <w:t xml:space="preserve">   </w:t>
      </w:r>
      <w:proofErr w:type="spellStart"/>
      <w:r w:rsidRPr="009A7D32">
        <w:rPr>
          <w:rFonts w:ascii="Apple SD Gothic Neo" w:eastAsia="Apple SD Gothic Neo" w:hAnsi="Apple SD Gothic Neo"/>
          <w:b/>
          <w:spacing w:val="10"/>
          <w:sz w:val="24"/>
        </w:rPr>
        <w:t>검증</w:t>
      </w:r>
      <w:proofErr w:type="spellEnd"/>
      <w:r w:rsidRPr="009A7D32">
        <w:rPr>
          <w:rFonts w:ascii="Apple SD Gothic Neo" w:eastAsia="Apple SD Gothic Neo" w:hAnsi="Apple SD Gothic Neo"/>
          <w:b/>
          <w:spacing w:val="10"/>
          <w:sz w:val="24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b/>
          <w:spacing w:val="10"/>
          <w:sz w:val="24"/>
        </w:rPr>
        <w:t>계획</w:t>
      </w:r>
      <w:proofErr w:type="spellEnd"/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68" w:type="dxa"/>
          <w:left w:w="85" w:type="dxa"/>
          <w:bottom w:w="68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1134"/>
        <w:gridCol w:w="3742"/>
        <w:gridCol w:w="1134"/>
        <w:gridCol w:w="2608"/>
      </w:tblGrid>
      <w:tr w:rsidR="00E11145" w:rsidRPr="009A7D32" w14:paraId="72A3BAD2" w14:textId="77777777">
        <w:trPr>
          <w:jc w:val="center"/>
        </w:trPr>
        <w:tc>
          <w:tcPr>
            <w:tcW w:w="1247" w:type="dxa"/>
            <w:tcBorders>
              <w:bottom w:val="single" w:sz="8" w:space="0" w:color="111111"/>
            </w:tcBorders>
          </w:tcPr>
          <w:p w14:paraId="44E01A7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Test ID</w:t>
            </w:r>
          </w:p>
        </w:tc>
        <w:tc>
          <w:tcPr>
            <w:tcW w:w="1134" w:type="dxa"/>
            <w:tcBorders>
              <w:bottom w:val="single" w:sz="8" w:space="0" w:color="111111"/>
            </w:tcBorders>
          </w:tcPr>
          <w:p w14:paraId="6463A6B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대상</w:t>
            </w:r>
            <w:proofErr w:type="spellEnd"/>
          </w:p>
        </w:tc>
        <w:tc>
          <w:tcPr>
            <w:tcW w:w="3742" w:type="dxa"/>
            <w:tcBorders>
              <w:bottom w:val="single" w:sz="8" w:space="0" w:color="111111"/>
            </w:tcBorders>
          </w:tcPr>
          <w:p w14:paraId="5DFF746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시험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목적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및</w:t>
            </w:r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방법</w:t>
            </w:r>
            <w:proofErr w:type="spellEnd"/>
          </w:p>
        </w:tc>
        <w:tc>
          <w:tcPr>
            <w:tcW w:w="1134" w:type="dxa"/>
            <w:tcBorders>
              <w:bottom w:val="single" w:sz="8" w:space="0" w:color="111111"/>
            </w:tcBorders>
          </w:tcPr>
          <w:p w14:paraId="2C21568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반복</w:t>
            </w:r>
            <w:proofErr w:type="spellEnd"/>
          </w:p>
        </w:tc>
        <w:tc>
          <w:tcPr>
            <w:tcW w:w="2608" w:type="dxa"/>
            <w:tcBorders>
              <w:bottom w:val="single" w:sz="8" w:space="0" w:color="111111"/>
            </w:tcBorders>
          </w:tcPr>
          <w:p w14:paraId="160255D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합격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기준</w:t>
            </w:r>
            <w:proofErr w:type="spellEnd"/>
          </w:p>
        </w:tc>
      </w:tr>
      <w:tr w:rsidR="00E11145" w:rsidRPr="009A7D32" w14:paraId="0DDF0590" w14:textId="77777777">
        <w:trPr>
          <w:jc w:val="center"/>
        </w:trPr>
        <w:tc>
          <w:tcPr>
            <w:tcW w:w="1247" w:type="dxa"/>
          </w:tcPr>
          <w:p w14:paraId="0E43007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T-WHL-001</w:t>
            </w:r>
          </w:p>
        </w:tc>
        <w:tc>
          <w:tcPr>
            <w:tcW w:w="1134" w:type="dxa"/>
          </w:tcPr>
          <w:p w14:paraId="3B7526DA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바퀴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</w:p>
        </w:tc>
        <w:tc>
          <w:tcPr>
            <w:tcW w:w="3742" w:type="dxa"/>
          </w:tcPr>
          <w:p w14:paraId="1860425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일정하게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오염시킨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바퀴의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비교</w:t>
            </w:r>
          </w:p>
        </w:tc>
        <w:tc>
          <w:tcPr>
            <w:tcW w:w="1134" w:type="dxa"/>
          </w:tcPr>
          <w:p w14:paraId="3FDD4EC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28242653" w14:textId="6D2DE828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평균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오염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제거율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="00602CBA" w:rsidRPr="009A7D32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9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0%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이상</w:t>
            </w:r>
            <w:proofErr w:type="spellEnd"/>
          </w:p>
        </w:tc>
      </w:tr>
      <w:tr w:rsidR="00E11145" w:rsidRPr="009A7D32" w14:paraId="63201A0D" w14:textId="77777777">
        <w:trPr>
          <w:jc w:val="center"/>
        </w:trPr>
        <w:tc>
          <w:tcPr>
            <w:tcW w:w="1247" w:type="dxa"/>
          </w:tcPr>
          <w:p w14:paraId="3FE51CC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T-WHL-002</w:t>
            </w:r>
          </w:p>
        </w:tc>
        <w:tc>
          <w:tcPr>
            <w:tcW w:w="1134" w:type="dxa"/>
          </w:tcPr>
          <w:p w14:paraId="538D283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바퀴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</w:p>
        </w:tc>
        <w:tc>
          <w:tcPr>
            <w:tcW w:w="3742" w:type="dxa"/>
          </w:tcPr>
          <w:p w14:paraId="694C11A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크기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폭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구조가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다른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바퀴의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결과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비교</w:t>
            </w:r>
          </w:p>
        </w:tc>
        <w:tc>
          <w:tcPr>
            <w:tcW w:w="1134" w:type="dxa"/>
          </w:tcPr>
          <w:p w14:paraId="264F224B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종류별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44E3682B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대상의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90%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이상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정상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</w:p>
        </w:tc>
      </w:tr>
      <w:tr w:rsidR="00E11145" w:rsidRPr="009A7D32" w14:paraId="5D34DC5C" w14:textId="77777777">
        <w:trPr>
          <w:jc w:val="center"/>
        </w:trPr>
        <w:tc>
          <w:tcPr>
            <w:tcW w:w="1247" w:type="dxa"/>
          </w:tcPr>
          <w:p w14:paraId="61945C2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T-SHL-001</w:t>
            </w:r>
          </w:p>
        </w:tc>
        <w:tc>
          <w:tcPr>
            <w:tcW w:w="1134" w:type="dxa"/>
          </w:tcPr>
          <w:p w14:paraId="13A058E7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쉘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</w:p>
        </w:tc>
        <w:tc>
          <w:tcPr>
            <w:tcW w:w="3742" w:type="dxa"/>
          </w:tcPr>
          <w:p w14:paraId="097F5EC0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정해진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오염물을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도포한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쉘의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비교</w:t>
            </w:r>
          </w:p>
        </w:tc>
        <w:tc>
          <w:tcPr>
            <w:tcW w:w="1134" w:type="dxa"/>
          </w:tcPr>
          <w:p w14:paraId="7662B481" w14:textId="14C731A5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조건별</w:t>
            </w:r>
            <w:r w:rsidR="00602CBA" w:rsidRPr="009A7D32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43B3A104" w14:textId="768F7DA1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평균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오염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제거율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="00602CBA" w:rsidRPr="009A7D32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9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0%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이상</w:t>
            </w:r>
            <w:proofErr w:type="spellEnd"/>
          </w:p>
        </w:tc>
      </w:tr>
      <w:tr w:rsidR="00E11145" w:rsidRPr="009A7D32" w14:paraId="00A2C67D" w14:textId="77777777">
        <w:trPr>
          <w:jc w:val="center"/>
        </w:trPr>
        <w:tc>
          <w:tcPr>
            <w:tcW w:w="1247" w:type="dxa"/>
          </w:tcPr>
          <w:p w14:paraId="4FF6A151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T-SHL-002</w:t>
            </w:r>
          </w:p>
        </w:tc>
        <w:tc>
          <w:tcPr>
            <w:tcW w:w="1134" w:type="dxa"/>
          </w:tcPr>
          <w:p w14:paraId="43978FD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쉘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</w:p>
        </w:tc>
        <w:tc>
          <w:tcPr>
            <w:tcW w:w="3742" w:type="dxa"/>
          </w:tcPr>
          <w:p w14:paraId="28762F2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반복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표면의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긁힘과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변형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검사</w:t>
            </w:r>
          </w:p>
        </w:tc>
        <w:tc>
          <w:tcPr>
            <w:tcW w:w="1134" w:type="dxa"/>
          </w:tcPr>
          <w:p w14:paraId="58FAE0C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이상</w:t>
            </w:r>
            <w:proofErr w:type="spellEnd"/>
          </w:p>
        </w:tc>
        <w:tc>
          <w:tcPr>
            <w:tcW w:w="2608" w:type="dxa"/>
          </w:tcPr>
          <w:p w14:paraId="2B8DF95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세척으로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인한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손상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건</w:t>
            </w:r>
          </w:p>
        </w:tc>
      </w:tr>
      <w:tr w:rsidR="00E11145" w:rsidRPr="009A7D32" w14:paraId="25930D85" w14:textId="77777777">
        <w:trPr>
          <w:jc w:val="center"/>
        </w:trPr>
        <w:tc>
          <w:tcPr>
            <w:tcW w:w="1247" w:type="dxa"/>
          </w:tcPr>
          <w:p w14:paraId="7FA55B0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T-VIS-001</w:t>
            </w:r>
          </w:p>
        </w:tc>
        <w:tc>
          <w:tcPr>
            <w:tcW w:w="1134" w:type="dxa"/>
          </w:tcPr>
          <w:p w14:paraId="05A16560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청결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검사</w:t>
            </w:r>
            <w:proofErr w:type="spellEnd"/>
          </w:p>
        </w:tc>
        <w:tc>
          <w:tcPr>
            <w:tcW w:w="3742" w:type="dxa"/>
          </w:tcPr>
          <w:p w14:paraId="1BBAC64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동일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위치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영상으로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오염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영역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분석</w:t>
            </w:r>
          </w:p>
        </w:tc>
        <w:tc>
          <w:tcPr>
            <w:tcW w:w="1134" w:type="dxa"/>
          </w:tcPr>
          <w:p w14:paraId="67565B2D" w14:textId="7075D321" w:rsidR="00E11145" w:rsidRPr="009A7D32" w:rsidRDefault="00602CBA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추후 결정</w:t>
            </w:r>
          </w:p>
        </w:tc>
        <w:tc>
          <w:tcPr>
            <w:tcW w:w="2608" w:type="dxa"/>
          </w:tcPr>
          <w:p w14:paraId="76F4BA11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목표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정확도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추후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결정</w:t>
            </w:r>
            <w:proofErr w:type="spellEnd"/>
          </w:p>
        </w:tc>
      </w:tr>
      <w:tr w:rsidR="00E11145" w:rsidRPr="009A7D32" w14:paraId="4707ECF7" w14:textId="77777777">
        <w:trPr>
          <w:jc w:val="center"/>
        </w:trPr>
        <w:tc>
          <w:tcPr>
            <w:tcW w:w="1247" w:type="dxa"/>
          </w:tcPr>
          <w:p w14:paraId="157A7E0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T-VIS-002</w:t>
            </w:r>
          </w:p>
        </w:tc>
        <w:tc>
          <w:tcPr>
            <w:tcW w:w="1134" w:type="dxa"/>
          </w:tcPr>
          <w:p w14:paraId="1740F2A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파손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검사</w:t>
            </w:r>
            <w:proofErr w:type="spellEnd"/>
          </w:p>
        </w:tc>
        <w:tc>
          <w:tcPr>
            <w:tcW w:w="3742" w:type="dxa"/>
          </w:tcPr>
          <w:p w14:paraId="31A91DE0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정상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손상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캐리어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영상의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탐지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결과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비교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(Precision·Recall·F1)</w:t>
            </w:r>
          </w:p>
        </w:tc>
        <w:tc>
          <w:tcPr>
            <w:tcW w:w="1134" w:type="dxa"/>
          </w:tcPr>
          <w:p w14:paraId="3FEBD8D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데이터셋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기준</w:t>
            </w:r>
            <w:proofErr w:type="spellEnd"/>
          </w:p>
        </w:tc>
        <w:tc>
          <w:tcPr>
            <w:tcW w:w="2608" w:type="dxa"/>
          </w:tcPr>
          <w:p w14:paraId="55EB82DB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목표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F1-score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추후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결정</w:t>
            </w:r>
          </w:p>
        </w:tc>
      </w:tr>
      <w:tr w:rsidR="00E11145" w:rsidRPr="009A7D32" w14:paraId="0B291ECF" w14:textId="77777777">
        <w:trPr>
          <w:jc w:val="center"/>
        </w:trPr>
        <w:tc>
          <w:tcPr>
            <w:tcW w:w="1247" w:type="dxa"/>
          </w:tcPr>
          <w:p w14:paraId="161A9EAB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T-CVY-001</w:t>
            </w:r>
          </w:p>
        </w:tc>
        <w:tc>
          <w:tcPr>
            <w:tcW w:w="1134" w:type="dxa"/>
          </w:tcPr>
          <w:p w14:paraId="1645BEEB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이송</w:t>
            </w:r>
            <w:proofErr w:type="spellEnd"/>
          </w:p>
        </w:tc>
        <w:tc>
          <w:tcPr>
            <w:tcW w:w="3742" w:type="dxa"/>
          </w:tcPr>
          <w:p w14:paraId="0CBA0B1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투입부터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배출까지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공정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위치를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거쳐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반복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운전</w:t>
            </w:r>
          </w:p>
        </w:tc>
        <w:tc>
          <w:tcPr>
            <w:tcW w:w="1134" w:type="dxa"/>
          </w:tcPr>
          <w:p w14:paraId="5847993D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20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4DCEA1FC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20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중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19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이상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성공</w:t>
            </w:r>
            <w:proofErr w:type="spellEnd"/>
          </w:p>
        </w:tc>
      </w:tr>
      <w:tr w:rsidR="00E11145" w:rsidRPr="009A7D32" w14:paraId="0DC4BEEC" w14:textId="77777777">
        <w:trPr>
          <w:jc w:val="center"/>
        </w:trPr>
        <w:tc>
          <w:tcPr>
            <w:tcW w:w="1247" w:type="dxa"/>
          </w:tcPr>
          <w:p w14:paraId="438FB20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T-SYS-001</w:t>
            </w:r>
          </w:p>
        </w:tc>
        <w:tc>
          <w:tcPr>
            <w:tcW w:w="1134" w:type="dxa"/>
          </w:tcPr>
          <w:p w14:paraId="7AACC32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전체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시스템</w:t>
            </w:r>
            <w:proofErr w:type="spellEnd"/>
          </w:p>
        </w:tc>
        <w:tc>
          <w:tcPr>
            <w:tcW w:w="3742" w:type="dxa"/>
          </w:tcPr>
          <w:p w14:paraId="50C7937F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투입부터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배출까지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공정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연속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실행</w:t>
            </w:r>
          </w:p>
        </w:tc>
        <w:tc>
          <w:tcPr>
            <w:tcW w:w="1134" w:type="dxa"/>
          </w:tcPr>
          <w:p w14:paraId="1372515F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10~20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23A8620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중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9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이상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정상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완료</w:t>
            </w:r>
            <w:proofErr w:type="spellEnd"/>
          </w:p>
        </w:tc>
      </w:tr>
      <w:tr w:rsidR="00E11145" w:rsidRPr="009A7D32" w14:paraId="640C2301" w14:textId="77777777">
        <w:trPr>
          <w:jc w:val="center"/>
        </w:trPr>
        <w:tc>
          <w:tcPr>
            <w:tcW w:w="1247" w:type="dxa"/>
          </w:tcPr>
          <w:p w14:paraId="4FDD0F31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T-SYS-002</w:t>
            </w:r>
          </w:p>
        </w:tc>
        <w:tc>
          <w:tcPr>
            <w:tcW w:w="1134" w:type="dxa"/>
          </w:tcPr>
          <w:p w14:paraId="6E9CB220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전체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시스템</w:t>
            </w:r>
            <w:proofErr w:type="spellEnd"/>
          </w:p>
        </w:tc>
        <w:tc>
          <w:tcPr>
            <w:tcW w:w="3742" w:type="dxa"/>
          </w:tcPr>
          <w:p w14:paraId="0C6A61FA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투입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작업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완료까지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소요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측정</w:t>
            </w:r>
          </w:p>
        </w:tc>
        <w:tc>
          <w:tcPr>
            <w:tcW w:w="1134" w:type="dxa"/>
          </w:tcPr>
          <w:p w14:paraId="683D59F5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14B0F74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평균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처리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시간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분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이내</w:t>
            </w:r>
            <w:proofErr w:type="spellEnd"/>
          </w:p>
        </w:tc>
      </w:tr>
      <w:tr w:rsidR="00E11145" w:rsidRPr="009A7D32" w14:paraId="7C178B80" w14:textId="77777777">
        <w:trPr>
          <w:jc w:val="center"/>
        </w:trPr>
        <w:tc>
          <w:tcPr>
            <w:tcW w:w="1247" w:type="dxa"/>
          </w:tcPr>
          <w:p w14:paraId="40A7DBF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T-SAF-001</w:t>
            </w:r>
          </w:p>
        </w:tc>
        <w:tc>
          <w:tcPr>
            <w:tcW w:w="1134" w:type="dxa"/>
          </w:tcPr>
          <w:p w14:paraId="02AF7811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안전장치</w:t>
            </w:r>
            <w:proofErr w:type="spellEnd"/>
          </w:p>
        </w:tc>
        <w:tc>
          <w:tcPr>
            <w:tcW w:w="3742" w:type="dxa"/>
          </w:tcPr>
          <w:p w14:paraId="209DE105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작동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중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비상정지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입력</w:t>
            </w:r>
            <w:proofErr w:type="spellEnd"/>
          </w:p>
        </w:tc>
        <w:tc>
          <w:tcPr>
            <w:tcW w:w="1134" w:type="dxa"/>
          </w:tcPr>
          <w:p w14:paraId="63CE432D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7AF3F55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모든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시험에서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정상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정지</w:t>
            </w:r>
          </w:p>
        </w:tc>
      </w:tr>
      <w:tr w:rsidR="00E11145" w:rsidRPr="009A7D32" w14:paraId="1068D769" w14:textId="77777777">
        <w:trPr>
          <w:jc w:val="center"/>
        </w:trPr>
        <w:tc>
          <w:tcPr>
            <w:tcW w:w="1247" w:type="dxa"/>
          </w:tcPr>
          <w:p w14:paraId="2E4FB499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T-SAF-002</w:t>
            </w:r>
          </w:p>
        </w:tc>
        <w:tc>
          <w:tcPr>
            <w:tcW w:w="1134" w:type="dxa"/>
          </w:tcPr>
          <w:p w14:paraId="42D0183D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안전장치</w:t>
            </w:r>
            <w:proofErr w:type="spellEnd"/>
          </w:p>
        </w:tc>
        <w:tc>
          <w:tcPr>
            <w:tcW w:w="3742" w:type="dxa"/>
          </w:tcPr>
          <w:p w14:paraId="443EC104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캐리어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걸림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등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이상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상태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발생</w:t>
            </w:r>
          </w:p>
        </w:tc>
        <w:tc>
          <w:tcPr>
            <w:tcW w:w="1134" w:type="dxa"/>
          </w:tcPr>
          <w:p w14:paraId="367F7CA9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조건별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회</w:t>
            </w:r>
          </w:p>
        </w:tc>
        <w:tc>
          <w:tcPr>
            <w:tcW w:w="2608" w:type="dxa"/>
          </w:tcPr>
          <w:p w14:paraId="53DE40CD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감지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안전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정지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여부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(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기준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추후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결정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)</w:t>
            </w:r>
          </w:p>
        </w:tc>
      </w:tr>
    </w:tbl>
    <w:p w14:paraId="211C8FF1" w14:textId="77777777" w:rsidR="00E11145" w:rsidRPr="009A7D32" w:rsidRDefault="008A2B50" w:rsidP="00313C3B">
      <w:pPr>
        <w:spacing w:before="6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표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2.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시험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계획과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합격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기준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.  *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바퀴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오염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제거율은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KPI(90%)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와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합격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기준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초안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(80%)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이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달라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추후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통일한다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지퍼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개방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·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건조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시험은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범위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제외로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본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계획에서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뺐다</w:t>
      </w:r>
      <w:r w:rsidRPr="009A7D32">
        <w:rPr>
          <w:rFonts w:ascii="Apple SD Gothic Neo" w:eastAsia="Apple SD Gothic Neo" w:hAnsi="Apple SD Gothic Neo"/>
          <w:color w:val="666666"/>
          <w:sz w:val="16"/>
          <w:lang w:eastAsia="ko-KR"/>
        </w:rPr>
        <w:t>.</w:t>
      </w:r>
    </w:p>
    <w:p w14:paraId="5FCADE40" w14:textId="77777777" w:rsidR="00E11145" w:rsidRPr="009A7D32" w:rsidRDefault="00E11145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  <w:sectPr w:rsidR="00E11145" w:rsidRPr="009A7D32">
          <w:type w:val="continuous"/>
          <w:pgSz w:w="11906" w:h="16838"/>
          <w:pgMar w:top="1134" w:right="1020" w:bottom="1134" w:left="1020" w:header="454" w:footer="510" w:gutter="0"/>
          <w:pgBorders w:offsetFrom="page">
            <w:top w:val="single" w:sz="48" w:space="0" w:color="111111"/>
            <w:bottom w:val="single" w:sz="48" w:space="0" w:color="111111"/>
          </w:pgBorders>
          <w:cols w:space="453"/>
          <w:docGrid w:linePitch="360"/>
        </w:sectPr>
      </w:pPr>
    </w:p>
    <w:p w14:paraId="04BD24F4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lastRenderedPageBreak/>
        <w:t>6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안전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계획</w:t>
      </w:r>
    </w:p>
    <w:p w14:paraId="673F671A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안전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요구사항</w:t>
      </w:r>
    </w:p>
    <w:p w14:paraId="06632EB5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SR-001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비상정지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장치를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설치한다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예상하지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못한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기계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오작동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26039C90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SR-002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작동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사용자가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내부에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접근할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없어야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회전체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·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이송부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접촉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739A0CBD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SR-003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점검용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도어가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열리면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구동부가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작동부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접촉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77E792FC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SR-004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모터에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비정상적인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과부하가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발생하면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정지해야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캐리어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·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청소포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걸림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09FED625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SR-005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사용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영역과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주요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전기장치를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물리적으로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분리한다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누전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·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합선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106A0204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SR-006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위치에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없으면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시작하지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않는다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캐리어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전도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·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장치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충돌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4DDC0C40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SR-007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허용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이상의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힘을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가하지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않는다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캐리어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파손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0DCEC0F4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SR-009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오류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발생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사용자에게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상태를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알린다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 (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잘못된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후속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조작</w:t>
      </w:r>
      <w:r w:rsidRPr="009A7D32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4FCD11FA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예상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고장과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z w:val="20"/>
          <w:lang w:eastAsia="ko-KR"/>
        </w:rPr>
        <w:t>대응</w:t>
      </w:r>
    </w:p>
    <w:p w14:paraId="09378CA6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이송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중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걸림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크기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형상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문제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모터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전류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위치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센서로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이송을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정지하고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오류를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표시한다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31B7434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캐리어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넘어짐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고정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불량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카메라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센서로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공정을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F45B5B3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바퀴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b/>
          <w:lang w:eastAsia="ko-KR"/>
        </w:rPr>
        <w:t>미회전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롤러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접촉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불량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회전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센서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전류로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중지하거나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재시도한다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0586074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proofErr w:type="spellStart"/>
      <w:r w:rsidRPr="009A7D32">
        <w:rPr>
          <w:rFonts w:ascii="Apple SD Gothic Neo" w:eastAsia="Apple SD Gothic Neo" w:hAnsi="Apple SD Gothic Neo"/>
          <w:b/>
          <w:lang w:eastAsia="ko-KR"/>
        </w:rPr>
        <w:t>청소포</w:t>
      </w:r>
      <w:proofErr w:type="spellEnd"/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걸림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과도한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압착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모터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증가로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모터를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즉시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9792679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촬영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실패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가림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통신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오류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이미지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수신을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확인해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재촬영한다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7C5ABD4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파손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검사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실패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판별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신뢰도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부족</w:t>
      </w:r>
      <w:r w:rsidRPr="009A7D32">
        <w:rPr>
          <w:rFonts w:ascii="Apple SD Gothic Neo" w:eastAsia="Apple SD Gothic Neo" w:hAnsi="Apple SD Gothic Neo"/>
          <w:lang w:eastAsia="ko-KR"/>
        </w:rPr>
        <w:t xml:space="preserve">. Confidence </w:t>
      </w:r>
      <w:r w:rsidRPr="009A7D32">
        <w:rPr>
          <w:rFonts w:ascii="Apple SD Gothic Neo" w:eastAsia="Apple SD Gothic Neo" w:hAnsi="Apple SD Gothic Neo"/>
          <w:lang w:eastAsia="ko-KR"/>
        </w:rPr>
        <w:t>기준으로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재촬영하거나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검사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실패를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표시한다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1817294" w14:textId="0F25AE59" w:rsidR="009F0DF1" w:rsidRDefault="008A2B50" w:rsidP="00602CBA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도어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개방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오작동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사용자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행동</w:t>
      </w:r>
      <w:r w:rsidRPr="009A7D32">
        <w:rPr>
          <w:rFonts w:ascii="Apple SD Gothic Neo" w:eastAsia="Apple SD Gothic Neo" w:hAnsi="Apple SD Gothic Neo"/>
          <w:lang w:eastAsia="ko-KR"/>
        </w:rPr>
        <w:t>. Door Sensor</w:t>
      </w:r>
      <w:r w:rsidRPr="009A7D32">
        <w:rPr>
          <w:rFonts w:ascii="Apple SD Gothic Neo" w:eastAsia="Apple SD Gothic Neo" w:hAnsi="Apple SD Gothic Neo"/>
          <w:lang w:eastAsia="ko-KR"/>
        </w:rPr>
        <w:t>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모든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구동부를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정지한다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0B42C110" w14:textId="77777777" w:rsidR="00AF3F9F" w:rsidRDefault="00AF3F9F" w:rsidP="00602CBA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4BC34B78" w14:textId="77777777" w:rsidR="00AF3F9F" w:rsidRPr="009A7D32" w:rsidRDefault="00AF3F9F" w:rsidP="00602CBA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334A25C8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t>7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기대효과</w:t>
      </w:r>
    </w:p>
    <w:p w14:paraId="3E983B7A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부담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감소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바퀴를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직접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돌려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닦는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수작업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없이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투입만으로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마칠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있다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712E9EA5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실내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오염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감소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바퀴와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쉘의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흙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먼지를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실내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유입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제거한다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24890C4A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파손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조기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확인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전후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촬영으로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중심의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외관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손상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여부를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확인할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있다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8A93F63" w14:textId="77777777" w:rsidR="00E11145" w:rsidRPr="009A7D32" w:rsidRDefault="008A2B50" w:rsidP="00313C3B">
      <w:pPr>
        <w:keepNext/>
        <w:pBdr>
          <w:top w:val="single" w:sz="12" w:space="6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t>8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향후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확정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사항</w:t>
      </w:r>
    </w:p>
    <w:p w14:paraId="4FF17DE6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수행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체계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팀원별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역할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전체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일정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및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마일스톤</w:t>
      </w:r>
    </w:p>
    <w:p w14:paraId="7E77BE96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평가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기준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오염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제거율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기준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통일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파손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탐지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지표</w:t>
      </w:r>
      <w:r w:rsidRPr="009A7D32">
        <w:rPr>
          <w:rFonts w:ascii="Apple SD Gothic Neo" w:eastAsia="Apple SD Gothic Neo" w:hAnsi="Apple SD Gothic Neo"/>
          <w:lang w:eastAsia="ko-KR"/>
        </w:rPr>
        <w:t xml:space="preserve">(F1 </w:t>
      </w:r>
      <w:r w:rsidRPr="009A7D32">
        <w:rPr>
          <w:rFonts w:ascii="Apple SD Gothic Neo" w:eastAsia="Apple SD Gothic Neo" w:hAnsi="Apple SD Gothic Neo"/>
          <w:lang w:eastAsia="ko-KR"/>
        </w:rPr>
        <w:t>등</w:t>
      </w:r>
      <w:r w:rsidRPr="009A7D32">
        <w:rPr>
          <w:rFonts w:ascii="Apple SD Gothic Neo" w:eastAsia="Apple SD Gothic Neo" w:hAnsi="Apple SD Gothic Neo"/>
          <w:lang w:eastAsia="ko-KR"/>
        </w:rPr>
        <w:t>)</w:t>
      </w:r>
      <w:r w:rsidRPr="009A7D32">
        <w:rPr>
          <w:rFonts w:ascii="Apple SD Gothic Neo" w:eastAsia="Apple SD Gothic Neo" w:hAnsi="Apple SD Gothic Neo"/>
          <w:lang w:eastAsia="ko-KR"/>
        </w:rPr>
        <w:t>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목표값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결정</w:t>
      </w:r>
    </w:p>
    <w:p w14:paraId="52D77F1F" w14:textId="77777777" w:rsidR="00E11145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범위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정리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건조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기능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포함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여부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세척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방식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확정</w:t>
      </w:r>
    </w:p>
    <w:p w14:paraId="32B09E07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0FA17FAD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78ACF393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66641EB1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038C6BCB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2B113170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6B21C546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73EE6884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72391C01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1F8BF0CA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01C89928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5BEA1E39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0309DA48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40175270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11577967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19936815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4D47DB0E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45FA9A66" w14:textId="77777777" w:rsidR="00AF3F9F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7EC87143" w14:textId="77777777" w:rsidR="00AF3F9F" w:rsidRPr="009A7D32" w:rsidRDefault="00AF3F9F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6097CC7C" w14:textId="77777777" w:rsidR="009F0DF1" w:rsidRPr="009A7D32" w:rsidRDefault="009F0DF1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3E9062ED" w14:textId="77777777" w:rsidR="009F0DF1" w:rsidRPr="009A7D32" w:rsidRDefault="009F0DF1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</w:p>
    <w:p w14:paraId="55A3BA60" w14:textId="77777777" w:rsidR="009F0DF1" w:rsidRPr="009A7D32" w:rsidRDefault="009F0DF1" w:rsidP="00602CBA">
      <w:pPr>
        <w:tabs>
          <w:tab w:val="left" w:pos="227"/>
        </w:tabs>
        <w:spacing w:after="50" w:line="276" w:lineRule="auto"/>
        <w:rPr>
          <w:rFonts w:ascii="Apple SD Gothic Neo" w:eastAsia="Apple SD Gothic Neo" w:hAnsi="Apple SD Gothic Neo"/>
          <w:lang w:eastAsia="ko-KR"/>
        </w:rPr>
      </w:pPr>
    </w:p>
    <w:p w14:paraId="3034A10E" w14:textId="77777777" w:rsidR="00E11145" w:rsidRPr="009A7D32" w:rsidRDefault="00E11145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  <w:sectPr w:rsidR="00E11145" w:rsidRPr="009A7D32">
          <w:type w:val="continuous"/>
          <w:pgSz w:w="11906" w:h="16838"/>
          <w:pgMar w:top="1134" w:right="1020" w:bottom="1134" w:left="1020" w:header="454" w:footer="510" w:gutter="0"/>
          <w:pgBorders w:offsetFrom="page">
            <w:top w:val="single" w:sz="48" w:space="0" w:color="111111"/>
            <w:bottom w:val="single" w:sz="48" w:space="0" w:color="111111"/>
          </w:pgBorders>
          <w:cols w:num="2" w:space="453"/>
          <w:docGrid w:linePitch="360"/>
        </w:sectPr>
      </w:pPr>
    </w:p>
    <w:p w14:paraId="6E1352ED" w14:textId="034456AA" w:rsidR="00E11145" w:rsidRPr="009A7D32" w:rsidRDefault="008A2B50" w:rsidP="00313C3B">
      <w:pPr>
        <w:keepNext/>
        <w:pBdr>
          <w:top w:val="single" w:sz="12" w:space="0" w:color="111111"/>
        </w:pBdr>
        <w:spacing w:before="200" w:after="120"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b/>
          <w:sz w:val="24"/>
          <w:lang w:eastAsia="ko-KR"/>
        </w:rPr>
        <w:lastRenderedPageBreak/>
        <w:t>9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 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예산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spacing w:val="10"/>
          <w:sz w:val="24"/>
          <w:lang w:eastAsia="ko-KR"/>
        </w:rPr>
        <w:t>계획</w:t>
      </w:r>
    </w:p>
    <w:p w14:paraId="76613AD1" w14:textId="77777777" w:rsidR="00E11145" w:rsidRPr="009A7D32" w:rsidRDefault="008A2B50" w:rsidP="00313C3B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최소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시험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단위</w:t>
      </w:r>
      <w:r w:rsidRPr="009A7D32">
        <w:rPr>
          <w:rFonts w:ascii="Apple SD Gothic Neo" w:eastAsia="Apple SD Gothic Neo" w:hAnsi="Apple SD Gothic Neo"/>
          <w:lang w:eastAsia="ko-KR"/>
        </w:rPr>
        <w:t>(</w:t>
      </w:r>
      <w:r w:rsidRPr="009A7D32">
        <w:rPr>
          <w:rFonts w:ascii="Apple SD Gothic Neo" w:eastAsia="Apple SD Gothic Neo" w:hAnsi="Apple SD Gothic Neo"/>
          <w:lang w:eastAsia="ko-KR"/>
        </w:rPr>
        <w:t>바퀴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쉘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파손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감지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모듈</w:t>
      </w:r>
      <w:r w:rsidRPr="009A7D32">
        <w:rPr>
          <w:rFonts w:ascii="Apple SD Gothic Neo" w:eastAsia="Apple SD Gothic Neo" w:hAnsi="Apple SD Gothic Neo"/>
          <w:lang w:eastAsia="ko-KR"/>
        </w:rPr>
        <w:t>)</w:t>
      </w:r>
      <w:r w:rsidRPr="009A7D32">
        <w:rPr>
          <w:rFonts w:ascii="Apple SD Gothic Neo" w:eastAsia="Apple SD Gothic Neo" w:hAnsi="Apple SD Gothic Neo"/>
          <w:lang w:eastAsia="ko-KR"/>
        </w:rPr>
        <w:t>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공통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제어부를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기준으로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재료비를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산정하였다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가격은</w:t>
      </w:r>
      <w:r w:rsidRPr="009A7D32">
        <w:rPr>
          <w:rFonts w:ascii="Apple SD Gothic Neo" w:eastAsia="Apple SD Gothic Neo" w:hAnsi="Apple SD Gothic Neo"/>
          <w:lang w:eastAsia="ko-KR"/>
        </w:rPr>
        <w:t xml:space="preserve"> 2026</w:t>
      </w:r>
      <w:r w:rsidRPr="009A7D32">
        <w:rPr>
          <w:rFonts w:ascii="Apple SD Gothic Neo" w:eastAsia="Apple SD Gothic Neo" w:hAnsi="Apple SD Gothic Neo"/>
          <w:lang w:eastAsia="ko-KR"/>
        </w:rPr>
        <w:t>년</w:t>
      </w:r>
      <w:r w:rsidRPr="009A7D32">
        <w:rPr>
          <w:rFonts w:ascii="Apple SD Gothic Neo" w:eastAsia="Apple SD Gothic Neo" w:hAnsi="Apple SD Gothic Neo"/>
          <w:lang w:eastAsia="ko-KR"/>
        </w:rPr>
        <w:t xml:space="preserve"> 9</w:t>
      </w:r>
      <w:r w:rsidRPr="009A7D32">
        <w:rPr>
          <w:rFonts w:ascii="Apple SD Gothic Neo" w:eastAsia="Apple SD Gothic Neo" w:hAnsi="Apple SD Gothic Neo"/>
          <w:lang w:eastAsia="ko-KR"/>
        </w:rPr>
        <w:t>월</w:t>
      </w:r>
      <w:r w:rsidRPr="009A7D32">
        <w:rPr>
          <w:rFonts w:ascii="Apple SD Gothic Neo" w:eastAsia="Apple SD Gothic Neo" w:hAnsi="Apple SD Gothic Neo"/>
          <w:lang w:eastAsia="ko-KR"/>
        </w:rPr>
        <w:t xml:space="preserve"> 28</w:t>
      </w:r>
      <w:r w:rsidRPr="009A7D32">
        <w:rPr>
          <w:rFonts w:ascii="Apple SD Gothic Neo" w:eastAsia="Apple SD Gothic Neo" w:hAnsi="Apple SD Gothic Neo"/>
          <w:lang w:eastAsia="ko-KR"/>
        </w:rPr>
        <w:t>일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온라인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판매가</w:t>
      </w:r>
      <w:r w:rsidRPr="009A7D32">
        <w:rPr>
          <w:rFonts w:ascii="Apple SD Gothic Neo" w:eastAsia="Apple SD Gothic Neo" w:hAnsi="Apple SD Gothic Neo"/>
          <w:lang w:eastAsia="ko-KR"/>
        </w:rPr>
        <w:t xml:space="preserve">(VAT </w:t>
      </w:r>
      <w:r w:rsidRPr="009A7D32">
        <w:rPr>
          <w:rFonts w:ascii="Apple SD Gothic Neo" w:eastAsia="Apple SD Gothic Neo" w:hAnsi="Apple SD Gothic Neo"/>
          <w:lang w:eastAsia="ko-KR"/>
        </w:rPr>
        <w:t>포함</w:t>
      </w:r>
      <w:r w:rsidRPr="009A7D32">
        <w:rPr>
          <w:rFonts w:ascii="Apple SD Gothic Neo" w:eastAsia="Apple SD Gothic Neo" w:hAnsi="Apple SD Gothic Neo"/>
          <w:lang w:eastAsia="ko-KR"/>
        </w:rPr>
        <w:t>)</w:t>
      </w:r>
      <w:r w:rsidRPr="009A7D32">
        <w:rPr>
          <w:rFonts w:ascii="Apple SD Gothic Neo" w:eastAsia="Apple SD Gothic Neo" w:hAnsi="Apple SD Gothic Neo"/>
          <w:lang w:eastAsia="ko-KR"/>
        </w:rPr>
        <w:t>이며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일부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항목은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추정가이다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68" w:type="dxa"/>
          <w:left w:w="85" w:type="dxa"/>
          <w:bottom w:w="68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6123"/>
        <w:gridCol w:w="1474"/>
      </w:tblGrid>
      <w:tr w:rsidR="00E11145" w:rsidRPr="009A7D32" w14:paraId="4A9E34B7" w14:textId="77777777">
        <w:trPr>
          <w:jc w:val="center"/>
        </w:trPr>
        <w:tc>
          <w:tcPr>
            <w:tcW w:w="2268" w:type="dxa"/>
            <w:tcBorders>
              <w:bottom w:val="single" w:sz="8" w:space="0" w:color="111111"/>
            </w:tcBorders>
          </w:tcPr>
          <w:p w14:paraId="0B1A5359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구분</w:t>
            </w:r>
            <w:proofErr w:type="spellEnd"/>
          </w:p>
        </w:tc>
        <w:tc>
          <w:tcPr>
            <w:tcW w:w="6123" w:type="dxa"/>
            <w:tcBorders>
              <w:bottom w:val="single" w:sz="8" w:space="0" w:color="111111"/>
            </w:tcBorders>
          </w:tcPr>
          <w:p w14:paraId="0BFC34B5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주요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품목</w:t>
            </w:r>
            <w:proofErr w:type="spellEnd"/>
          </w:p>
        </w:tc>
        <w:tc>
          <w:tcPr>
            <w:tcW w:w="1474" w:type="dxa"/>
            <w:tcBorders>
              <w:bottom w:val="single" w:sz="8" w:space="0" w:color="111111"/>
            </w:tcBorders>
          </w:tcPr>
          <w:p w14:paraId="657EC025" w14:textId="77777777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금액</w:t>
            </w:r>
            <w:proofErr w:type="spellEnd"/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 xml:space="preserve"> (</w:t>
            </w:r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원</w:t>
            </w:r>
            <w:r w:rsidRPr="009A7D32">
              <w:rPr>
                <w:rFonts w:ascii="Apple SD Gothic Neo" w:eastAsia="Apple SD Gothic Neo" w:hAnsi="Apple SD Gothic Neo"/>
                <w:b/>
                <w:sz w:val="17"/>
              </w:rPr>
              <w:t>)</w:t>
            </w:r>
          </w:p>
        </w:tc>
      </w:tr>
      <w:tr w:rsidR="00E11145" w:rsidRPr="009A7D32" w14:paraId="0EDE047F" w14:textId="77777777">
        <w:trPr>
          <w:jc w:val="center"/>
        </w:trPr>
        <w:tc>
          <w:tcPr>
            <w:tcW w:w="2268" w:type="dxa"/>
          </w:tcPr>
          <w:p w14:paraId="32593230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공통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(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제어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프레임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안전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)</w:t>
            </w:r>
          </w:p>
        </w:tc>
        <w:tc>
          <w:tcPr>
            <w:tcW w:w="6123" w:type="dxa"/>
          </w:tcPr>
          <w:p w14:paraId="22E72FE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아두이노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메가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12V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전원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(SMPS),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비상정지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스위치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전류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센서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3,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리밋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스위치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4,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알루미늄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프로파일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8m,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브라켓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·T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너트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볼트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PLA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필라멘트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배선</w:t>
            </w:r>
          </w:p>
        </w:tc>
        <w:tc>
          <w:tcPr>
            <w:tcW w:w="1474" w:type="dxa"/>
          </w:tcPr>
          <w:p w14:paraId="1A24BFC7" w14:textId="0A6055CB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240,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00</w:t>
            </w:r>
          </w:p>
        </w:tc>
      </w:tr>
      <w:tr w:rsidR="00E11145" w:rsidRPr="009A7D32" w14:paraId="13C0C0EF" w14:textId="77777777">
        <w:trPr>
          <w:jc w:val="center"/>
        </w:trPr>
        <w:tc>
          <w:tcPr>
            <w:tcW w:w="2268" w:type="dxa"/>
          </w:tcPr>
          <w:p w14:paraId="765F2F62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바퀴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모듈</w:t>
            </w:r>
            <w:proofErr w:type="spellEnd"/>
          </w:p>
        </w:tc>
        <w:tc>
          <w:tcPr>
            <w:tcW w:w="6123" w:type="dxa"/>
          </w:tcPr>
          <w:p w14:paraId="3CA9CC18" w14:textId="6B55A95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롤러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구동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(37mm),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브러시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드라이버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우레탄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롤러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브러시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샤프트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3·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베어링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4,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커플링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GT2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풀리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벨트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스프링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세트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회전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센서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시험용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교체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바퀴</w:t>
            </w:r>
          </w:p>
        </w:tc>
        <w:tc>
          <w:tcPr>
            <w:tcW w:w="1474" w:type="dxa"/>
          </w:tcPr>
          <w:p w14:paraId="59079A8C" w14:textId="65E0539B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31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,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00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0</w:t>
            </w:r>
          </w:p>
        </w:tc>
      </w:tr>
      <w:tr w:rsidR="00E11145" w:rsidRPr="009A7D32" w14:paraId="4A27C46C" w14:textId="77777777">
        <w:trPr>
          <w:jc w:val="center"/>
        </w:trPr>
        <w:tc>
          <w:tcPr>
            <w:tcW w:w="2268" w:type="dxa"/>
          </w:tcPr>
          <w:p w14:paraId="64B63CA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쉘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세척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모듈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(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A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안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>)</w:t>
            </w:r>
          </w:p>
        </w:tc>
        <w:tc>
          <w:tcPr>
            <w:tcW w:w="6123" w:type="dxa"/>
          </w:tcPr>
          <w:p w14:paraId="3E41DCD6" w14:textId="65EFFA6D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벨트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리니어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모듈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스텝모터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드라이버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,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브러시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브러시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모터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드라이버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베어링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청소포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팩</w:t>
            </w:r>
          </w:p>
        </w:tc>
        <w:tc>
          <w:tcPr>
            <w:tcW w:w="1474" w:type="dxa"/>
          </w:tcPr>
          <w:p w14:paraId="7FC1D57B" w14:textId="58112464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170,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00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0</w:t>
            </w:r>
          </w:p>
        </w:tc>
      </w:tr>
      <w:tr w:rsidR="00E11145" w:rsidRPr="009A7D32" w14:paraId="6F38A490" w14:textId="77777777">
        <w:trPr>
          <w:jc w:val="center"/>
        </w:trPr>
        <w:tc>
          <w:tcPr>
            <w:tcW w:w="2268" w:type="dxa"/>
          </w:tcPr>
          <w:p w14:paraId="72A73CEC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파손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감지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모듈</w:t>
            </w:r>
            <w:proofErr w:type="spellEnd"/>
          </w:p>
        </w:tc>
        <w:tc>
          <w:tcPr>
            <w:tcW w:w="6123" w:type="dxa"/>
          </w:tcPr>
          <w:p w14:paraId="14D913D6" w14:textId="5D73BA03" w:rsidR="00E11145" w:rsidRPr="009A7D32" w:rsidRDefault="00F5525E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F5525E">
              <w:rPr>
                <w:rFonts w:ascii="Apple SD Gothic Neo" w:eastAsia="Apple SD Gothic Neo" w:hAnsi="Apple SD Gothic Neo"/>
                <w:sz w:val="17"/>
                <w:lang w:eastAsia="ko-KR"/>
              </w:rPr>
              <w:t>NVIDIA Jetson Orin Nano Super Developer Kit 8GB</w:t>
            </w:r>
            <w:r>
              <w:rPr>
                <w:rFonts w:ascii="Apple SD Gothic Neo" w:eastAsia="Apple SD Gothic Neo" w:hAnsi="Apple SD Gothic Neo"/>
                <w:sz w:val="17"/>
                <w:lang w:eastAsia="ko-KR"/>
              </w:rPr>
              <w:t>,</w:t>
            </w:r>
            <w:r w:rsidR="00275D57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 xml:space="preserve"> </w:t>
            </w:r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1080p </w:t>
            </w:r>
            <w:proofErr w:type="spellStart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웹캠</w:t>
            </w:r>
            <w:proofErr w:type="spellEnd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LED 조명 2, 카메라 거치대 2, </w:t>
            </w:r>
            <w:proofErr w:type="spellStart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포맥스</w:t>
            </w:r>
            <w:proofErr w:type="spellEnd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proofErr w:type="spellStart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배경판</w:t>
            </w:r>
            <w:proofErr w:type="spellEnd"/>
            <w:r w:rsidR="00275D57"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2, 파손 샘플용 중고 캐리어</w:t>
            </w:r>
          </w:p>
        </w:tc>
        <w:tc>
          <w:tcPr>
            <w:tcW w:w="1474" w:type="dxa"/>
          </w:tcPr>
          <w:p w14:paraId="66DAB402" w14:textId="17983251" w:rsidR="00E11145" w:rsidRPr="009A7D32" w:rsidRDefault="00F5525E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 w:hint="eastAsia"/>
              </w:rPr>
            </w:pPr>
            <w:r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843,260</w:t>
            </w:r>
          </w:p>
        </w:tc>
      </w:tr>
      <w:tr w:rsidR="00E11145" w:rsidRPr="009A7D32" w14:paraId="4A2AFCE1" w14:textId="77777777">
        <w:trPr>
          <w:jc w:val="center"/>
        </w:trPr>
        <w:tc>
          <w:tcPr>
            <w:tcW w:w="2268" w:type="dxa"/>
          </w:tcPr>
          <w:p w14:paraId="6B0E217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시험용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재료</w:t>
            </w:r>
            <w:proofErr w:type="spellEnd"/>
          </w:p>
        </w:tc>
        <w:tc>
          <w:tcPr>
            <w:tcW w:w="6123" w:type="dxa"/>
          </w:tcPr>
          <w:p w14:paraId="1826EDDC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20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인치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하드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캐리어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물티슈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(Baseline),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시험용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흙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니트릴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장갑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,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보안경</w:t>
            </w:r>
          </w:p>
        </w:tc>
        <w:tc>
          <w:tcPr>
            <w:tcW w:w="1474" w:type="dxa"/>
          </w:tcPr>
          <w:p w14:paraId="287FCEBD" w14:textId="03495B12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75,</w:t>
            </w:r>
            <w:r w:rsidR="00D646BF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00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0</w:t>
            </w:r>
          </w:p>
        </w:tc>
      </w:tr>
      <w:tr w:rsidR="00E11145" w:rsidRPr="009A7D32" w14:paraId="1A53C087" w14:textId="77777777">
        <w:trPr>
          <w:jc w:val="center"/>
        </w:trPr>
        <w:tc>
          <w:tcPr>
            <w:tcW w:w="2268" w:type="dxa"/>
          </w:tcPr>
          <w:p w14:paraId="6E3423DE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배송비</w:t>
            </w:r>
            <w:proofErr w:type="spellEnd"/>
          </w:p>
        </w:tc>
        <w:tc>
          <w:tcPr>
            <w:tcW w:w="6123" w:type="dxa"/>
          </w:tcPr>
          <w:p w14:paraId="6150FD93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 w:hint="eastAsia"/>
                <w:lang w:eastAsia="ko-KR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판매처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약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12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곳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× 3,000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원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(</w:t>
            </w: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추정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>)</w:t>
            </w:r>
          </w:p>
        </w:tc>
        <w:tc>
          <w:tcPr>
            <w:tcW w:w="1474" w:type="dxa"/>
          </w:tcPr>
          <w:p w14:paraId="7B1CC8E4" w14:textId="7DE3B9DB" w:rsidR="00E11145" w:rsidRPr="009A7D32" w:rsidRDefault="008A2B50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sz w:val="17"/>
              </w:rPr>
              <w:t>3</w:t>
            </w:r>
            <w:r w:rsidR="00000083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5</w:t>
            </w:r>
            <w:r w:rsidRPr="009A7D32">
              <w:rPr>
                <w:rFonts w:ascii="Apple SD Gothic Neo" w:eastAsia="Apple SD Gothic Neo" w:hAnsi="Apple SD Gothic Neo"/>
                <w:sz w:val="17"/>
              </w:rPr>
              <w:t>,000</w:t>
            </w:r>
          </w:p>
        </w:tc>
      </w:tr>
      <w:tr w:rsidR="00E11145" w:rsidRPr="009A7D32" w14:paraId="187C0417" w14:textId="77777777">
        <w:trPr>
          <w:jc w:val="center"/>
        </w:trPr>
        <w:tc>
          <w:tcPr>
            <w:tcW w:w="2268" w:type="dxa"/>
            <w:tcBorders>
              <w:top w:val="single" w:sz="8" w:space="0" w:color="111111"/>
            </w:tcBorders>
          </w:tcPr>
          <w:p w14:paraId="1A0DAB86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소계</w:t>
            </w:r>
            <w:proofErr w:type="spellEnd"/>
          </w:p>
        </w:tc>
        <w:tc>
          <w:tcPr>
            <w:tcW w:w="6123" w:type="dxa"/>
            <w:tcBorders>
              <w:top w:val="single" w:sz="8" w:space="0" w:color="111111"/>
            </w:tcBorders>
          </w:tcPr>
          <w:p w14:paraId="1979FB2A" w14:textId="77777777" w:rsidR="00E11145" w:rsidRPr="009A7D32" w:rsidRDefault="00E11145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</w:p>
        </w:tc>
        <w:tc>
          <w:tcPr>
            <w:tcW w:w="1474" w:type="dxa"/>
            <w:tcBorders>
              <w:top w:val="single" w:sz="8" w:space="0" w:color="111111"/>
            </w:tcBorders>
          </w:tcPr>
          <w:p w14:paraId="77A538AC" w14:textId="2BBBCFFB" w:rsidR="00E11145" w:rsidRPr="009A7D32" w:rsidRDefault="00000083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 w:hint="eastAsia"/>
              </w:rPr>
            </w:pPr>
            <w:r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1,</w:t>
            </w:r>
            <w:r w:rsidR="00F5525E"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673,260</w:t>
            </w:r>
          </w:p>
        </w:tc>
      </w:tr>
      <w:tr w:rsidR="00E11145" w:rsidRPr="009A7D32" w14:paraId="0AF78465" w14:textId="77777777">
        <w:trPr>
          <w:jc w:val="center"/>
        </w:trPr>
        <w:tc>
          <w:tcPr>
            <w:tcW w:w="2268" w:type="dxa"/>
          </w:tcPr>
          <w:p w14:paraId="68B5A585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9A7D32">
              <w:rPr>
                <w:rFonts w:ascii="Apple SD Gothic Neo" w:eastAsia="Apple SD Gothic Neo" w:hAnsi="Apple SD Gothic Neo"/>
                <w:sz w:val="17"/>
              </w:rPr>
              <w:t>예비비</w:t>
            </w:r>
            <w:proofErr w:type="spellEnd"/>
            <w:r w:rsidRPr="009A7D32">
              <w:rPr>
                <w:rFonts w:ascii="Apple SD Gothic Neo" w:eastAsia="Apple SD Gothic Neo" w:hAnsi="Apple SD Gothic Neo"/>
                <w:sz w:val="17"/>
              </w:rPr>
              <w:t xml:space="preserve"> (15%)</w:t>
            </w:r>
          </w:p>
        </w:tc>
        <w:tc>
          <w:tcPr>
            <w:tcW w:w="6123" w:type="dxa"/>
          </w:tcPr>
          <w:p w14:paraId="1B9BBDE1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시행착오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·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재구매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 xml:space="preserve"> </w:t>
            </w:r>
            <w:r w:rsidRPr="009A7D32">
              <w:rPr>
                <w:rFonts w:ascii="Apple SD Gothic Neo" w:eastAsia="Apple SD Gothic Neo" w:hAnsi="Apple SD Gothic Neo"/>
                <w:sz w:val="17"/>
                <w:lang w:eastAsia="ko-KR"/>
              </w:rPr>
              <w:t>대비</w:t>
            </w:r>
          </w:p>
        </w:tc>
        <w:tc>
          <w:tcPr>
            <w:tcW w:w="1474" w:type="dxa"/>
          </w:tcPr>
          <w:p w14:paraId="40D01D0E" w14:textId="0AA79EBE" w:rsidR="00E11145" w:rsidRPr="009A7D32" w:rsidRDefault="00000083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 w:hint="eastAsia"/>
                <w:lang w:eastAsia="ko-KR"/>
              </w:rPr>
            </w:pPr>
            <w:r>
              <w:rPr>
                <w:rFonts w:ascii="Apple SD Gothic Neo" w:eastAsia="Apple SD Gothic Neo" w:hAnsi="Apple SD Gothic Neo" w:hint="eastAsia"/>
                <w:sz w:val="17"/>
                <w:lang w:eastAsia="ko-KR"/>
              </w:rPr>
              <w:t>180,000</w:t>
            </w:r>
          </w:p>
        </w:tc>
      </w:tr>
      <w:tr w:rsidR="00E11145" w:rsidRPr="009A7D32" w14:paraId="405BE6F5" w14:textId="77777777">
        <w:trPr>
          <w:jc w:val="center"/>
        </w:trPr>
        <w:tc>
          <w:tcPr>
            <w:tcW w:w="2268" w:type="dxa"/>
          </w:tcPr>
          <w:p w14:paraId="549ED628" w14:textId="77777777" w:rsidR="00E11145" w:rsidRPr="009A7D32" w:rsidRDefault="008A2B50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9A7D32">
              <w:rPr>
                <w:rFonts w:ascii="Apple SD Gothic Neo" w:eastAsia="Apple SD Gothic Neo" w:hAnsi="Apple SD Gothic Neo"/>
                <w:b/>
                <w:sz w:val="21"/>
              </w:rPr>
              <w:t>총</w:t>
            </w:r>
            <w:r w:rsidRPr="009A7D32">
              <w:rPr>
                <w:rFonts w:ascii="Apple SD Gothic Neo" w:eastAsia="Apple SD Gothic Neo" w:hAnsi="Apple SD Gothic Neo"/>
                <w:b/>
                <w:sz w:val="21"/>
              </w:rPr>
              <w:t xml:space="preserve"> </w:t>
            </w:r>
            <w:proofErr w:type="spellStart"/>
            <w:r w:rsidRPr="009A7D32">
              <w:rPr>
                <w:rFonts w:ascii="Apple SD Gothic Neo" w:eastAsia="Apple SD Gothic Neo" w:hAnsi="Apple SD Gothic Neo"/>
                <w:b/>
                <w:sz w:val="21"/>
              </w:rPr>
              <w:t>재료비</w:t>
            </w:r>
            <w:proofErr w:type="spellEnd"/>
          </w:p>
        </w:tc>
        <w:tc>
          <w:tcPr>
            <w:tcW w:w="6123" w:type="dxa"/>
          </w:tcPr>
          <w:p w14:paraId="6C8A9099" w14:textId="77777777" w:rsidR="00E11145" w:rsidRPr="009A7D32" w:rsidRDefault="00E11145" w:rsidP="00313C3B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</w:p>
        </w:tc>
        <w:tc>
          <w:tcPr>
            <w:tcW w:w="1474" w:type="dxa"/>
          </w:tcPr>
          <w:p w14:paraId="1ADA3625" w14:textId="48BE96F3" w:rsidR="00E11145" w:rsidRPr="009A7D32" w:rsidRDefault="00F5525E" w:rsidP="00313C3B">
            <w:pPr>
              <w:spacing w:after="0" w:line="276" w:lineRule="auto"/>
              <w:jc w:val="right"/>
              <w:rPr>
                <w:rFonts w:ascii="Apple SD Gothic Neo" w:eastAsia="Apple SD Gothic Neo" w:hAnsi="Apple SD Gothic Neo" w:hint="eastAsia"/>
                <w:lang w:eastAsia="ko-KR"/>
              </w:rPr>
            </w:pPr>
            <w:r>
              <w:rPr>
                <w:rFonts w:ascii="Apple SD Gothic Neo" w:eastAsia="Apple SD Gothic Neo" w:hAnsi="Apple SD Gothic Neo" w:hint="eastAsia"/>
                <w:b/>
                <w:sz w:val="21"/>
                <w:lang w:eastAsia="ko-KR"/>
              </w:rPr>
              <w:t>1,853,260</w:t>
            </w:r>
          </w:p>
        </w:tc>
      </w:tr>
    </w:tbl>
    <w:p w14:paraId="20B823B7" w14:textId="77777777" w:rsidR="00E11145" w:rsidRPr="009A7D32" w:rsidRDefault="008A2B50" w:rsidP="00313C3B">
      <w:pPr>
        <w:spacing w:before="60" w:after="120" w:line="276" w:lineRule="auto"/>
        <w:rPr>
          <w:rFonts w:ascii="Apple SD Gothic Neo" w:eastAsia="Apple SD Gothic Neo" w:hAnsi="Apple SD Gothic Neo" w:hint="eastAsia"/>
          <w:lang w:eastAsia="ko-KR"/>
        </w:rPr>
      </w:pPr>
      <w:r w:rsidRPr="009A7D32">
        <w:rPr>
          <w:rFonts w:ascii="Apple SD Gothic Neo" w:eastAsia="Apple SD Gothic Neo" w:hAnsi="Apple SD Gothic Neo"/>
          <w:color w:val="666666"/>
          <w:sz w:val="16"/>
        </w:rPr>
        <w:t>표</w:t>
      </w:r>
      <w:r w:rsidRPr="009A7D32">
        <w:rPr>
          <w:rFonts w:ascii="Apple SD Gothic Neo" w:eastAsia="Apple SD Gothic Neo" w:hAnsi="Apple SD Gothic Neo"/>
          <w:color w:val="666666"/>
          <w:sz w:val="16"/>
        </w:rPr>
        <w:t xml:space="preserve"> 3. 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6"/>
        </w:rPr>
        <w:t>모듈별</w:t>
      </w:r>
      <w:proofErr w:type="spellEnd"/>
      <w:r w:rsidRPr="009A7D32">
        <w:rPr>
          <w:rFonts w:ascii="Apple SD Gothic Neo" w:eastAsia="Apple SD Gothic Neo" w:hAnsi="Apple SD Gothic Neo"/>
          <w:color w:val="666666"/>
          <w:sz w:val="16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color w:val="666666"/>
          <w:sz w:val="16"/>
        </w:rPr>
        <w:t>재료비</w:t>
      </w:r>
      <w:proofErr w:type="spellEnd"/>
    </w:p>
    <w:p w14:paraId="533EEDBC" w14:textId="77777777" w:rsidR="00E11145" w:rsidRPr="009A7D32" w:rsidRDefault="008A2B50" w:rsidP="00313C3B">
      <w:pPr>
        <w:keepNext/>
        <w:spacing w:before="120" w:after="60" w:line="276" w:lineRule="auto"/>
        <w:rPr>
          <w:rFonts w:ascii="Apple SD Gothic Neo" w:eastAsia="Apple SD Gothic Neo" w:hAnsi="Apple SD Gothic Neo"/>
        </w:rPr>
      </w:pPr>
      <w:proofErr w:type="spellStart"/>
      <w:r w:rsidRPr="009A7D32">
        <w:rPr>
          <w:rFonts w:ascii="Apple SD Gothic Neo" w:eastAsia="Apple SD Gothic Neo" w:hAnsi="Apple SD Gothic Neo"/>
          <w:b/>
          <w:sz w:val="20"/>
        </w:rPr>
        <w:t>산정</w:t>
      </w:r>
      <w:proofErr w:type="spellEnd"/>
      <w:r w:rsidRPr="009A7D32">
        <w:rPr>
          <w:rFonts w:ascii="Apple SD Gothic Neo" w:eastAsia="Apple SD Gothic Neo" w:hAnsi="Apple SD Gothic Neo"/>
          <w:b/>
          <w:sz w:val="20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b/>
          <w:sz w:val="20"/>
        </w:rPr>
        <w:t>기준</w:t>
      </w:r>
      <w:proofErr w:type="spellEnd"/>
    </w:p>
    <w:p w14:paraId="30331F5D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쉘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세척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방식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브러시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청소포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왕복</w:t>
      </w:r>
      <w:r w:rsidRPr="009A7D32">
        <w:rPr>
          <w:rFonts w:ascii="Apple SD Gothic Neo" w:eastAsia="Apple SD Gothic Neo" w:hAnsi="Apple SD Gothic Neo"/>
          <w:lang w:eastAsia="ko-KR"/>
        </w:rPr>
        <w:t>(A</w:t>
      </w:r>
      <w:r w:rsidRPr="009A7D32">
        <w:rPr>
          <w:rFonts w:ascii="Apple SD Gothic Neo" w:eastAsia="Apple SD Gothic Neo" w:hAnsi="Apple SD Gothic Neo"/>
          <w:lang w:eastAsia="ko-KR"/>
        </w:rPr>
        <w:t>안</w:t>
      </w:r>
      <w:r w:rsidRPr="009A7D32">
        <w:rPr>
          <w:rFonts w:ascii="Apple SD Gothic Neo" w:eastAsia="Apple SD Gothic Neo" w:hAnsi="Apple SD Gothic Neo"/>
          <w:lang w:eastAsia="ko-KR"/>
        </w:rPr>
        <w:t xml:space="preserve">) </w:t>
      </w:r>
      <w:r w:rsidRPr="009A7D32">
        <w:rPr>
          <w:rFonts w:ascii="Apple SD Gothic Neo" w:eastAsia="Apple SD Gothic Neo" w:hAnsi="Apple SD Gothic Neo"/>
          <w:lang w:eastAsia="ko-KR"/>
        </w:rPr>
        <w:t>기준이다</w:t>
      </w:r>
      <w:r w:rsidRPr="009A7D32">
        <w:rPr>
          <w:rFonts w:ascii="Apple SD Gothic Neo" w:eastAsia="Apple SD Gothic Neo" w:hAnsi="Apple SD Gothic Neo"/>
          <w:lang w:eastAsia="ko-KR"/>
        </w:rPr>
        <w:t xml:space="preserve">. </w:t>
      </w:r>
      <w:r w:rsidRPr="009A7D32">
        <w:rPr>
          <w:rFonts w:ascii="Apple SD Gothic Neo" w:eastAsia="Apple SD Gothic Neo" w:hAnsi="Apple SD Gothic Neo"/>
          <w:lang w:eastAsia="ko-KR"/>
        </w:rPr>
        <w:t>에어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방식은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약</w:t>
      </w:r>
      <w:r w:rsidRPr="009A7D32">
        <w:rPr>
          <w:rFonts w:ascii="Apple SD Gothic Neo" w:eastAsia="Apple SD Gothic Neo" w:hAnsi="Apple SD Gothic Neo"/>
          <w:lang w:eastAsia="ko-KR"/>
        </w:rPr>
        <w:t xml:space="preserve"> 99</w:t>
      </w:r>
      <w:r w:rsidRPr="009A7D32">
        <w:rPr>
          <w:rFonts w:ascii="Apple SD Gothic Neo" w:eastAsia="Apple SD Gothic Neo" w:hAnsi="Apple SD Gothic Neo"/>
          <w:lang w:eastAsia="ko-KR"/>
        </w:rPr>
        <w:t>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원</w:t>
      </w:r>
      <w:r w:rsidRPr="009A7D32">
        <w:rPr>
          <w:rFonts w:ascii="Apple SD Gothic Neo" w:eastAsia="Apple SD Gothic Neo" w:hAnsi="Apple SD Gothic Neo"/>
          <w:lang w:eastAsia="ko-KR"/>
        </w:rPr>
        <w:t xml:space="preserve">, UV-C </w:t>
      </w:r>
      <w:r w:rsidRPr="009A7D32">
        <w:rPr>
          <w:rFonts w:ascii="Apple SD Gothic Neo" w:eastAsia="Apple SD Gothic Neo" w:hAnsi="Apple SD Gothic Neo"/>
          <w:lang w:eastAsia="ko-KR"/>
        </w:rPr>
        <w:t>램프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방식은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약</w:t>
      </w:r>
      <w:r w:rsidRPr="009A7D32">
        <w:rPr>
          <w:rFonts w:ascii="Apple SD Gothic Neo" w:eastAsia="Apple SD Gothic Neo" w:hAnsi="Apple SD Gothic Neo"/>
          <w:lang w:eastAsia="ko-KR"/>
        </w:rPr>
        <w:t xml:space="preserve"> 112</w:t>
      </w:r>
      <w:r w:rsidRPr="009A7D32">
        <w:rPr>
          <w:rFonts w:ascii="Apple SD Gothic Neo" w:eastAsia="Apple SD Gothic Neo" w:hAnsi="Apple SD Gothic Neo"/>
          <w:lang w:eastAsia="ko-KR"/>
        </w:rPr>
        <w:t>만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원</w:t>
      </w:r>
      <w:r w:rsidRPr="009A7D32">
        <w:rPr>
          <w:rFonts w:ascii="Apple SD Gothic Neo" w:eastAsia="Apple SD Gothic Neo" w:hAnsi="Apple SD Gothic Neo"/>
          <w:lang w:eastAsia="ko-KR"/>
        </w:rPr>
        <w:t>(</w:t>
      </w:r>
      <w:r w:rsidRPr="009A7D32">
        <w:rPr>
          <w:rFonts w:ascii="Apple SD Gothic Neo" w:eastAsia="Apple SD Gothic Neo" w:hAnsi="Apple SD Gothic Neo"/>
          <w:lang w:eastAsia="ko-KR"/>
        </w:rPr>
        <w:t>예비비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포함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총액</w:t>
      </w:r>
      <w:r w:rsidRPr="009A7D32">
        <w:rPr>
          <w:rFonts w:ascii="Apple SD Gothic Neo" w:eastAsia="Apple SD Gothic Neo" w:hAnsi="Apple SD Gothic Neo"/>
          <w:lang w:eastAsia="ko-KR"/>
        </w:rPr>
        <w:t>)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으로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추정된다</w:t>
      </w:r>
      <w:r w:rsidRPr="009A7D32">
        <w:rPr>
          <w:rFonts w:ascii="Apple SD Gothic Neo" w:eastAsia="Apple SD Gothic Neo" w:hAnsi="Apple SD Gothic Neo"/>
          <w:lang w:eastAsia="ko-KR"/>
        </w:rPr>
        <w:t>.</w:t>
      </w:r>
    </w:p>
    <w:p w14:paraId="3446F300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추정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항목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우레탄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롤러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터미널블록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볼트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중고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배송비</w:t>
      </w:r>
    </w:p>
    <w:p w14:paraId="20E51407" w14:textId="77777777" w:rsidR="00E11145" w:rsidRPr="009A7D32" w:rsidRDefault="008A2B50" w:rsidP="00313C3B">
      <w:pPr>
        <w:tabs>
          <w:tab w:val="left" w:pos="227"/>
        </w:tabs>
        <w:spacing w:after="5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9A7D32">
        <w:rPr>
          <w:rFonts w:ascii="Apple SD Gothic Neo" w:eastAsia="Apple SD Gothic Neo" w:hAnsi="Apple SD Gothic Neo"/>
          <w:lang w:eastAsia="ko-KR"/>
        </w:rPr>
        <w:t>–</w:t>
      </w:r>
      <w:r w:rsidRPr="009A7D32">
        <w:rPr>
          <w:rFonts w:ascii="Apple SD Gothic Neo" w:eastAsia="Apple SD Gothic Neo" w:hAnsi="Apple SD Gothic Neo"/>
          <w:lang w:eastAsia="ko-KR"/>
        </w:rPr>
        <w:tab/>
      </w:r>
      <w:r w:rsidRPr="009A7D32">
        <w:rPr>
          <w:rFonts w:ascii="Apple SD Gothic Neo" w:eastAsia="Apple SD Gothic Neo" w:hAnsi="Apple SD Gothic Neo"/>
          <w:b/>
          <w:lang w:eastAsia="ko-KR"/>
        </w:rPr>
        <w:t>제외</w:t>
      </w:r>
      <w:r w:rsidRPr="009A7D32">
        <w:rPr>
          <w:rFonts w:ascii="Apple SD Gothic Neo" w:eastAsia="Apple SD Gothic Neo" w:hAnsi="Apple SD Gothic Neo"/>
          <w:b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b/>
          <w:lang w:eastAsia="ko-KR"/>
        </w:rPr>
        <w:t>항목</w:t>
      </w:r>
      <w:r w:rsidRPr="009A7D32">
        <w:rPr>
          <w:rFonts w:ascii="Apple SD Gothic Neo" w:eastAsia="Apple SD Gothic Neo" w:hAnsi="Apple SD Gothic Neo"/>
          <w:lang w:eastAsia="ko-KR"/>
        </w:rPr>
        <w:t xml:space="preserve">  </w:t>
      </w:r>
      <w:r w:rsidRPr="009A7D32">
        <w:rPr>
          <w:rFonts w:ascii="Apple SD Gothic Neo" w:eastAsia="Apple SD Gothic Neo" w:hAnsi="Apple SD Gothic Neo"/>
          <w:lang w:eastAsia="ko-KR"/>
        </w:rPr>
        <w:t>캐리어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이송부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>(</w:t>
      </w:r>
      <w:r w:rsidRPr="009A7D32">
        <w:rPr>
          <w:rFonts w:ascii="Apple SD Gothic Neo" w:eastAsia="Apple SD Gothic Neo" w:hAnsi="Apple SD Gothic Neo"/>
          <w:lang w:eastAsia="ko-KR"/>
        </w:rPr>
        <w:t>상부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레일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갈고리</w:t>
      </w:r>
      <w:r w:rsidRPr="009A7D32">
        <w:rPr>
          <w:rFonts w:ascii="Apple SD Gothic Neo" w:eastAsia="Apple SD Gothic Neo" w:hAnsi="Apple SD Gothic Neo"/>
          <w:lang w:eastAsia="ko-KR"/>
        </w:rPr>
        <w:t xml:space="preserve">), </w:t>
      </w:r>
      <w:proofErr w:type="spellStart"/>
      <w:r w:rsidRPr="009A7D32">
        <w:rPr>
          <w:rFonts w:ascii="Apple SD Gothic Neo" w:eastAsia="Apple SD Gothic Neo" w:hAnsi="Apple SD Gothic Neo"/>
          <w:lang w:eastAsia="ko-KR"/>
        </w:rPr>
        <w:t>외함</w:t>
      </w:r>
      <w:proofErr w:type="spellEnd"/>
      <w:r w:rsidRPr="009A7D32">
        <w:rPr>
          <w:rFonts w:ascii="Apple SD Gothic Neo" w:eastAsia="Apple SD Gothic Neo" w:hAnsi="Apple SD Gothic Neo"/>
          <w:lang w:eastAsia="ko-KR"/>
        </w:rPr>
        <w:t xml:space="preserve">, </w:t>
      </w:r>
      <w:r w:rsidRPr="009A7D32">
        <w:rPr>
          <w:rFonts w:ascii="Apple SD Gothic Neo" w:eastAsia="Apple SD Gothic Neo" w:hAnsi="Apple SD Gothic Neo"/>
          <w:lang w:eastAsia="ko-KR"/>
        </w:rPr>
        <w:t>보유</w:t>
      </w:r>
      <w:r w:rsidRPr="009A7D32">
        <w:rPr>
          <w:rFonts w:ascii="Apple SD Gothic Neo" w:eastAsia="Apple SD Gothic Neo" w:hAnsi="Apple SD Gothic Neo"/>
          <w:lang w:eastAsia="ko-KR"/>
        </w:rPr>
        <w:t xml:space="preserve"> </w:t>
      </w:r>
      <w:r w:rsidRPr="009A7D32">
        <w:rPr>
          <w:rFonts w:ascii="Apple SD Gothic Neo" w:eastAsia="Apple SD Gothic Neo" w:hAnsi="Apple SD Gothic Neo"/>
          <w:lang w:eastAsia="ko-KR"/>
        </w:rPr>
        <w:t>장비</w:t>
      </w:r>
      <w:r w:rsidRPr="009A7D32">
        <w:rPr>
          <w:rFonts w:ascii="Apple SD Gothic Neo" w:eastAsia="Apple SD Gothic Neo" w:hAnsi="Apple SD Gothic Neo"/>
          <w:lang w:eastAsia="ko-KR"/>
        </w:rPr>
        <w:t xml:space="preserve">(3D </w:t>
      </w:r>
      <w:r w:rsidRPr="009A7D32">
        <w:rPr>
          <w:rFonts w:ascii="Apple SD Gothic Neo" w:eastAsia="Apple SD Gothic Neo" w:hAnsi="Apple SD Gothic Neo"/>
          <w:lang w:eastAsia="ko-KR"/>
        </w:rPr>
        <w:t>프린터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공구</w:t>
      </w:r>
      <w:r w:rsidRPr="009A7D32">
        <w:rPr>
          <w:rFonts w:ascii="Apple SD Gothic Neo" w:eastAsia="Apple SD Gothic Neo" w:hAnsi="Apple SD Gothic Neo"/>
          <w:lang w:eastAsia="ko-KR"/>
        </w:rPr>
        <w:t>·</w:t>
      </w:r>
      <w:r w:rsidRPr="009A7D32">
        <w:rPr>
          <w:rFonts w:ascii="Apple SD Gothic Neo" w:eastAsia="Apple SD Gothic Neo" w:hAnsi="Apple SD Gothic Neo"/>
          <w:lang w:eastAsia="ko-KR"/>
        </w:rPr>
        <w:t>노트북</w:t>
      </w:r>
      <w:r w:rsidRPr="009A7D32">
        <w:rPr>
          <w:rFonts w:ascii="Apple SD Gothic Neo" w:eastAsia="Apple SD Gothic Neo" w:hAnsi="Apple SD Gothic Neo"/>
          <w:lang w:eastAsia="ko-KR"/>
        </w:rPr>
        <w:t>)</w:t>
      </w:r>
    </w:p>
    <w:sectPr w:rsidR="00E11145" w:rsidRPr="009A7D32" w:rsidSect="00034616">
      <w:type w:val="continuous"/>
      <w:pgSz w:w="11906" w:h="16838"/>
      <w:pgMar w:top="1134" w:right="1020" w:bottom="1134" w:left="1020" w:header="454" w:footer="510" w:gutter="0"/>
      <w:pgBorders w:offsetFrom="page">
        <w:top w:val="single" w:sz="48" w:space="0" w:color="111111"/>
        <w:bottom w:val="single" w:sz="48" w:space="0" w:color="111111"/>
      </w:pgBorders>
      <w:cols w:space="45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615514" w14:textId="77777777" w:rsidR="008A2B50" w:rsidRDefault="008A2B50">
      <w:pPr>
        <w:spacing w:after="0" w:line="240" w:lineRule="auto"/>
      </w:pPr>
      <w:r>
        <w:separator/>
      </w:r>
    </w:p>
  </w:endnote>
  <w:endnote w:type="continuationSeparator" w:id="0">
    <w:p w14:paraId="526E3EDA" w14:textId="77777777" w:rsidR="008A2B50" w:rsidRDefault="008A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91B35" w14:textId="77777777" w:rsidR="00E11145" w:rsidRDefault="008A2B50">
    <w:pPr>
      <w:pStyle w:val="a6"/>
      <w:jc w:val="right"/>
      <w:rPr>
        <w:lang w:eastAsia="ko-KR"/>
      </w:rPr>
    </w:pPr>
    <w:r>
      <w:rPr>
        <w:color w:val="666666"/>
        <w:spacing w:val="10"/>
        <w:sz w:val="15"/>
        <w:lang w:eastAsia="ko-KR"/>
      </w:rPr>
      <w:t>캐리어</w:t>
    </w:r>
    <w:r>
      <w:rPr>
        <w:color w:val="666666"/>
        <w:spacing w:val="10"/>
        <w:sz w:val="15"/>
        <w:lang w:eastAsia="ko-KR"/>
      </w:rPr>
      <w:t xml:space="preserve"> </w:t>
    </w:r>
    <w:r>
      <w:rPr>
        <w:color w:val="666666"/>
        <w:spacing w:val="10"/>
        <w:sz w:val="15"/>
        <w:lang w:eastAsia="ko-KR"/>
      </w:rPr>
      <w:t>자동</w:t>
    </w:r>
    <w:r>
      <w:rPr>
        <w:color w:val="666666"/>
        <w:spacing w:val="10"/>
        <w:sz w:val="15"/>
        <w:lang w:eastAsia="ko-KR"/>
      </w:rPr>
      <w:t xml:space="preserve"> </w:t>
    </w:r>
    <w:r>
      <w:rPr>
        <w:color w:val="666666"/>
        <w:spacing w:val="10"/>
        <w:sz w:val="15"/>
        <w:lang w:eastAsia="ko-KR"/>
      </w:rPr>
      <w:t>세척</w:t>
    </w:r>
    <w:r>
      <w:rPr>
        <w:color w:val="666666"/>
        <w:spacing w:val="10"/>
        <w:sz w:val="15"/>
        <w:lang w:eastAsia="ko-KR"/>
      </w:rPr>
      <w:t xml:space="preserve"> </w:t>
    </w:r>
    <w:r>
      <w:rPr>
        <w:color w:val="666666"/>
        <w:spacing w:val="10"/>
        <w:sz w:val="15"/>
        <w:lang w:eastAsia="ko-KR"/>
      </w:rPr>
      <w:t>기기</w:t>
    </w:r>
    <w:r>
      <w:rPr>
        <w:color w:val="666666"/>
        <w:spacing w:val="10"/>
        <w:sz w:val="15"/>
        <w:lang w:eastAsia="ko-KR"/>
      </w:rPr>
      <w:t xml:space="preserve"> · </w:t>
    </w:r>
    <w:r>
      <w:rPr>
        <w:color w:val="666666"/>
        <w:spacing w:val="10"/>
        <w:sz w:val="15"/>
        <w:lang w:eastAsia="ko-KR"/>
      </w:rPr>
      <w:t>프로젝트</w:t>
    </w:r>
    <w:r>
      <w:rPr>
        <w:color w:val="666666"/>
        <w:spacing w:val="10"/>
        <w:sz w:val="15"/>
        <w:lang w:eastAsia="ko-KR"/>
      </w:rPr>
      <w:t xml:space="preserve"> </w:t>
    </w:r>
    <w:r>
      <w:rPr>
        <w:color w:val="666666"/>
        <w:spacing w:val="10"/>
        <w:sz w:val="15"/>
        <w:lang w:eastAsia="ko-KR"/>
      </w:rPr>
      <w:t>계획서</w:t>
    </w:r>
    <w:r>
      <w:rPr>
        <w:color w:val="666666"/>
        <w:spacing w:val="10"/>
        <w:sz w:val="15"/>
        <w:lang w:eastAsia="ko-KR"/>
      </w:rPr>
      <w:t xml:space="preserve">    </w:t>
    </w:r>
    <w:r>
      <w:rPr>
        <w:color w:val="666666"/>
        <w:sz w:val="15"/>
      </w:rPr>
      <w:fldChar w:fldCharType="begin"/>
    </w:r>
    <w:r>
      <w:rPr>
        <w:color w:val="666666"/>
        <w:sz w:val="15"/>
        <w:lang w:eastAsia="ko-KR"/>
      </w:rPr>
      <w:instrText xml:space="preserve"> PAGE </w:instrText>
    </w:r>
    <w:r>
      <w:rPr>
        <w:color w:val="666666"/>
        <w:sz w:val="15"/>
      </w:rPr>
      <w:fldChar w:fldCharType="separate"/>
    </w:r>
    <w:r w:rsidR="009F0DF1">
      <w:rPr>
        <w:noProof/>
        <w:color w:val="666666"/>
        <w:sz w:val="15"/>
        <w:lang w:eastAsia="ko-KR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420C07" w14:textId="77777777" w:rsidR="008A2B50" w:rsidRDefault="008A2B50">
      <w:pPr>
        <w:spacing w:after="0" w:line="240" w:lineRule="auto"/>
      </w:pPr>
      <w:r>
        <w:separator/>
      </w:r>
    </w:p>
  </w:footnote>
  <w:footnote w:type="continuationSeparator" w:id="0">
    <w:p w14:paraId="5DE0FCD3" w14:textId="77777777" w:rsidR="008A2B50" w:rsidRDefault="008A2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898906">
    <w:abstractNumId w:val="8"/>
  </w:num>
  <w:num w:numId="2" w16cid:durableId="341906255">
    <w:abstractNumId w:val="6"/>
  </w:num>
  <w:num w:numId="3" w16cid:durableId="633753009">
    <w:abstractNumId w:val="5"/>
  </w:num>
  <w:num w:numId="4" w16cid:durableId="324095997">
    <w:abstractNumId w:val="4"/>
  </w:num>
  <w:num w:numId="5" w16cid:durableId="100342920">
    <w:abstractNumId w:val="7"/>
  </w:num>
  <w:num w:numId="6" w16cid:durableId="808940168">
    <w:abstractNumId w:val="3"/>
  </w:num>
  <w:num w:numId="7" w16cid:durableId="909657747">
    <w:abstractNumId w:val="2"/>
  </w:num>
  <w:num w:numId="8" w16cid:durableId="871958413">
    <w:abstractNumId w:val="1"/>
  </w:num>
  <w:num w:numId="9" w16cid:durableId="1844478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83"/>
    <w:rsid w:val="00032B6D"/>
    <w:rsid w:val="00034616"/>
    <w:rsid w:val="0006063C"/>
    <w:rsid w:val="000A65FF"/>
    <w:rsid w:val="0015074B"/>
    <w:rsid w:val="00275D57"/>
    <w:rsid w:val="0029639D"/>
    <w:rsid w:val="002F2654"/>
    <w:rsid w:val="00313C3B"/>
    <w:rsid w:val="00326F90"/>
    <w:rsid w:val="00602CBA"/>
    <w:rsid w:val="00706121"/>
    <w:rsid w:val="008A2B50"/>
    <w:rsid w:val="008C4852"/>
    <w:rsid w:val="00982430"/>
    <w:rsid w:val="009A7D32"/>
    <w:rsid w:val="009F0DF1"/>
    <w:rsid w:val="00A24CCE"/>
    <w:rsid w:val="00A82A59"/>
    <w:rsid w:val="00AA1D8D"/>
    <w:rsid w:val="00AF3F9F"/>
    <w:rsid w:val="00B47730"/>
    <w:rsid w:val="00BE5EFB"/>
    <w:rsid w:val="00C73D9F"/>
    <w:rsid w:val="00CB0664"/>
    <w:rsid w:val="00CD2AEC"/>
    <w:rsid w:val="00D01C17"/>
    <w:rsid w:val="00D646BF"/>
    <w:rsid w:val="00E11145"/>
    <w:rsid w:val="00E2072C"/>
    <w:rsid w:val="00F5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C0163"/>
  <w14:defaultImageDpi w14:val="300"/>
  <w15:docId w15:val="{61410B14-B770-EB42-A409-6554A1F4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48" w:lineRule="auto"/>
    </w:pPr>
    <w:rPr>
      <w:rFonts w:ascii="맑은 고딕" w:eastAsia="맑은 고딕" w:hAnsi="맑은 고딕"/>
      <w:color w:val="111111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753</Words>
  <Characters>4294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캐리어 자동 세척 기기 프로젝트 계획서</vt:lpstr>
      <vt:lpstr>캐리어 자동 세척 기기 프로젝트 계획서</vt:lpstr>
    </vt:vector>
  </TitlesOfParts>
  <Manager/>
  <Company/>
  <LinksUpToDate>false</LinksUpToDate>
  <CharactersWithSpaces>5037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캐리어 자동 세척 기기 프로젝트 계획서</dc:title>
  <dc:subject/>
  <dc:creator>배정훈 외</dc:creator>
  <cp:keywords/>
  <dc:description>generated by python-docx</dc:description>
  <cp:lastModifiedBy>김성민/임베디드시스템공학과</cp:lastModifiedBy>
  <cp:revision>12</cp:revision>
  <dcterms:created xsi:type="dcterms:W3CDTF">2013-12-23T23:15:00Z</dcterms:created>
  <dcterms:modified xsi:type="dcterms:W3CDTF">2026-09-29T11:19:00Z</dcterms:modified>
  <cp:category/>
</cp:coreProperties>
</file>