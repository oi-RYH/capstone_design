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D2469" w14:textId="77777777" w:rsidR="00C11D05" w:rsidRPr="0029614D" w:rsidRDefault="00000000" w:rsidP="00BA0B4F">
      <w:pPr>
        <w:spacing w:after="120" w:line="276" w:lineRule="auto"/>
        <w:rPr>
          <w:rFonts w:ascii="Apple SD Gothic Neo" w:eastAsia="Apple SD Gothic Neo" w:hAnsi="Apple SD Gothic Neo"/>
        </w:rPr>
      </w:pPr>
      <w:r w:rsidRPr="0029614D">
        <w:rPr>
          <w:rFonts w:ascii="Apple SD Gothic Neo" w:eastAsia="Apple SD Gothic Neo" w:hAnsi="Apple SD Gothic Neo"/>
          <w:b/>
          <w:color w:val="666666"/>
          <w:sz w:val="16"/>
        </w:rPr>
        <w:t>CAPSTONE DESIGN  ·  PRIOR ART SEARCH REPORT</w:t>
      </w:r>
    </w:p>
    <w:p w14:paraId="6CDAC495" w14:textId="77777777" w:rsidR="00C11D05" w:rsidRPr="0029614D" w:rsidRDefault="00000000" w:rsidP="00BA0B4F">
      <w:pPr>
        <w:spacing w:after="40" w:line="276" w:lineRule="auto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b/>
          <w:sz w:val="52"/>
          <w:lang w:eastAsia="ko-KR"/>
        </w:rPr>
        <w:t>선행기술조사 보고서</w:t>
      </w:r>
    </w:p>
    <w:p w14:paraId="1FB46C4F" w14:textId="77777777" w:rsidR="00C11D05" w:rsidRPr="0029614D" w:rsidRDefault="00000000" w:rsidP="00BA0B4F">
      <w:pPr>
        <w:spacing w:after="200" w:line="276" w:lineRule="auto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color w:val="666666"/>
          <w:sz w:val="22"/>
          <w:lang w:eastAsia="ko-KR"/>
        </w:rPr>
        <w:t>캐리어 자동 세척 기기 (바퀴·몸체 세척 및 외관 검사)</w:t>
      </w:r>
    </w:p>
    <w:p w14:paraId="67ABE6FE" w14:textId="77777777" w:rsidR="00C11D05" w:rsidRPr="0029614D" w:rsidRDefault="00000000" w:rsidP="00BA0B4F">
      <w:pPr>
        <w:pBdr>
          <w:bottom w:val="single" w:sz="4" w:space="8" w:color="111111"/>
        </w:pBdr>
        <w:spacing w:after="240" w:line="276" w:lineRule="auto"/>
        <w:rPr>
          <w:rFonts w:ascii="Apple SD Gothic Neo" w:eastAsia="Apple SD Gothic Neo" w:hAnsi="Apple SD Gothic Neo"/>
        </w:rPr>
      </w:pPr>
      <w:proofErr w:type="spellStart"/>
      <w:proofErr w:type="gramStart"/>
      <w:r w:rsidRPr="0029614D">
        <w:rPr>
          <w:rFonts w:ascii="Apple SD Gothic Neo" w:eastAsia="Apple SD Gothic Neo" w:hAnsi="Apple SD Gothic Neo"/>
          <w:b/>
          <w:sz w:val="18"/>
        </w:rPr>
        <w:t>작성일</w:t>
      </w:r>
      <w:proofErr w:type="spellEnd"/>
      <w:r w:rsidRPr="0029614D">
        <w:rPr>
          <w:rFonts w:ascii="Apple SD Gothic Neo" w:eastAsia="Apple SD Gothic Neo" w:hAnsi="Apple SD Gothic Neo"/>
          <w:b/>
          <w:sz w:val="18"/>
        </w:rPr>
        <w:t xml:space="preserve">  </w:t>
      </w:r>
      <w:r w:rsidRPr="0029614D">
        <w:rPr>
          <w:rFonts w:ascii="Apple SD Gothic Neo" w:eastAsia="Apple SD Gothic Neo" w:hAnsi="Apple SD Gothic Neo"/>
          <w:sz w:val="18"/>
        </w:rPr>
        <w:t>2026</w:t>
      </w:r>
      <w:proofErr w:type="gramEnd"/>
      <w:r w:rsidRPr="0029614D">
        <w:rPr>
          <w:rFonts w:ascii="Apple SD Gothic Neo" w:eastAsia="Apple SD Gothic Neo" w:hAnsi="Apple SD Gothic Neo"/>
          <w:sz w:val="18"/>
        </w:rPr>
        <w:t>. 9. 28.</w:t>
      </w:r>
      <w:r w:rsidRPr="0029614D">
        <w:rPr>
          <w:rFonts w:ascii="Apple SD Gothic Neo" w:eastAsia="Apple SD Gothic Neo" w:hAnsi="Apple SD Gothic Neo"/>
          <w:color w:val="666666"/>
          <w:sz w:val="18"/>
        </w:rPr>
        <w:t xml:space="preserve">     |     </w:t>
      </w:r>
      <w:r w:rsidRPr="0029614D">
        <w:rPr>
          <w:rFonts w:ascii="Apple SD Gothic Neo" w:eastAsia="Apple SD Gothic Neo" w:hAnsi="Apple SD Gothic Neo"/>
          <w:b/>
          <w:sz w:val="18"/>
        </w:rPr>
        <w:t xml:space="preserve">확인 기준일  </w:t>
      </w:r>
      <w:r w:rsidRPr="0029614D">
        <w:rPr>
          <w:rFonts w:ascii="Apple SD Gothic Neo" w:eastAsia="Apple SD Gothic Neo" w:hAnsi="Apple SD Gothic Neo"/>
          <w:sz w:val="18"/>
        </w:rPr>
        <w:t>2026. 9. 28.</w:t>
      </w:r>
      <w:r w:rsidRPr="0029614D">
        <w:rPr>
          <w:rFonts w:ascii="Apple SD Gothic Neo" w:eastAsia="Apple SD Gothic Neo" w:hAnsi="Apple SD Gothic Neo"/>
          <w:color w:val="666666"/>
          <w:sz w:val="18"/>
        </w:rPr>
        <w:t xml:space="preserve">     |     </w:t>
      </w:r>
      <w:r w:rsidRPr="0029614D">
        <w:rPr>
          <w:rFonts w:ascii="Apple SD Gothic Neo" w:eastAsia="Apple SD Gothic Neo" w:hAnsi="Apple SD Gothic Neo"/>
          <w:b/>
          <w:sz w:val="18"/>
        </w:rPr>
        <w:t xml:space="preserve">조사 DB  </w:t>
      </w:r>
      <w:r w:rsidRPr="0029614D">
        <w:rPr>
          <w:rFonts w:ascii="Apple SD Gothic Neo" w:eastAsia="Apple SD Gothic Neo" w:hAnsi="Apple SD Gothic Neo"/>
          <w:sz w:val="18"/>
        </w:rPr>
        <w:t>KIPRIS · Google Patents · J-PlatPat</w:t>
      </w:r>
    </w:p>
    <w:p w14:paraId="5A12E32F" w14:textId="3C661B32" w:rsidR="00C11D05" w:rsidRPr="0029614D" w:rsidRDefault="00BA0B4F" w:rsidP="00BA0B4F">
      <w:pPr>
        <w:keepNext/>
        <w:pBdr>
          <w:top w:val="single" w:sz="12" w:space="6" w:color="111111"/>
        </w:pBdr>
        <w:spacing w:before="280" w:after="120" w:line="276" w:lineRule="auto"/>
        <w:rPr>
          <w:rFonts w:ascii="Apple SD Gothic Neo" w:eastAsia="Apple SD Gothic Neo" w:hAnsi="Apple SD Gothic Neo"/>
        </w:rPr>
      </w:pPr>
      <w:r w:rsidRPr="0029614D">
        <w:rPr>
          <w:rFonts w:ascii="Apple SD Gothic Neo" w:eastAsia="Apple SD Gothic Neo" w:hAnsi="Apple SD Gothic Neo" w:hint="eastAsia"/>
          <w:b/>
          <w:sz w:val="26"/>
          <w:lang w:eastAsia="ko-KR"/>
        </w:rPr>
        <w:t>1</w:t>
      </w:r>
      <w:r w:rsidR="00000000" w:rsidRPr="0029614D">
        <w:rPr>
          <w:rFonts w:ascii="Apple SD Gothic Neo" w:eastAsia="Apple SD Gothic Neo" w:hAnsi="Apple SD Gothic Neo"/>
          <w:b/>
          <w:spacing w:val="10"/>
          <w:sz w:val="26"/>
        </w:rPr>
        <w:t xml:space="preserve">   </w:t>
      </w:r>
      <w:proofErr w:type="spellStart"/>
      <w:r w:rsidR="00000000" w:rsidRPr="0029614D">
        <w:rPr>
          <w:rFonts w:ascii="Apple SD Gothic Neo" w:eastAsia="Apple SD Gothic Neo" w:hAnsi="Apple SD Gothic Neo"/>
          <w:b/>
          <w:spacing w:val="10"/>
          <w:sz w:val="26"/>
        </w:rPr>
        <w:t>조사</w:t>
      </w:r>
      <w:proofErr w:type="spellEnd"/>
      <w:r w:rsidR="00000000" w:rsidRPr="0029614D">
        <w:rPr>
          <w:rFonts w:ascii="Apple SD Gothic Neo" w:eastAsia="Apple SD Gothic Neo" w:hAnsi="Apple SD Gothic Neo"/>
          <w:b/>
          <w:spacing w:val="10"/>
          <w:sz w:val="26"/>
        </w:rPr>
        <w:t xml:space="preserve"> </w:t>
      </w:r>
      <w:proofErr w:type="spellStart"/>
      <w:r w:rsidR="00000000" w:rsidRPr="0029614D">
        <w:rPr>
          <w:rFonts w:ascii="Apple SD Gothic Neo" w:eastAsia="Apple SD Gothic Neo" w:hAnsi="Apple SD Gothic Neo"/>
          <w:b/>
          <w:spacing w:val="10"/>
          <w:sz w:val="26"/>
        </w:rPr>
        <w:t>결과</w:t>
      </w:r>
      <w:proofErr w:type="spellEnd"/>
      <w:r w:rsidR="00000000" w:rsidRPr="0029614D">
        <w:rPr>
          <w:rFonts w:ascii="Apple SD Gothic Neo" w:eastAsia="Apple SD Gothic Neo" w:hAnsi="Apple SD Gothic Neo"/>
          <w:b/>
          <w:spacing w:val="10"/>
          <w:sz w:val="26"/>
        </w:rPr>
        <w:t xml:space="preserve"> </w:t>
      </w:r>
      <w:proofErr w:type="spellStart"/>
      <w:r w:rsidR="00000000" w:rsidRPr="0029614D">
        <w:rPr>
          <w:rFonts w:ascii="Apple SD Gothic Neo" w:eastAsia="Apple SD Gothic Neo" w:hAnsi="Apple SD Gothic Neo"/>
          <w:b/>
          <w:spacing w:val="10"/>
          <w:sz w:val="26"/>
        </w:rPr>
        <w:t>요약</w:t>
      </w:r>
      <w:proofErr w:type="spellEnd"/>
    </w:p>
    <w:p w14:paraId="21A27730" w14:textId="02EA9EC0" w:rsidR="00C11D05" w:rsidRPr="0029614D" w:rsidRDefault="00BA0B4F" w:rsidP="00BA0B4F">
      <w:pPr>
        <w:keepNext/>
        <w:spacing w:before="40" w:line="276" w:lineRule="auto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 w:hint="eastAsia"/>
          <w:b/>
          <w:sz w:val="21"/>
          <w:lang w:eastAsia="ko-KR"/>
        </w:rPr>
        <w:t>1.</w:t>
      </w:r>
      <w:r w:rsidR="00000000" w:rsidRPr="0029614D">
        <w:rPr>
          <w:rFonts w:ascii="Apple SD Gothic Neo" w:eastAsia="Apple SD Gothic Neo" w:hAnsi="Apple SD Gothic Neo"/>
          <w:b/>
          <w:sz w:val="21"/>
          <w:lang w:eastAsia="ko-KR"/>
        </w:rPr>
        <w:t>1  캐리어·수하물 직접 대상</w:t>
      </w:r>
    </w:p>
    <w:tbl>
      <w:tblPr>
        <w:tblW w:w="0" w:type="auto"/>
        <w:jc w:val="center"/>
        <w:tblBorders>
          <w:top w:val="single" w:sz="12" w:space="0" w:color="111111"/>
          <w:left w:val="nil"/>
          <w:bottom w:val="single" w:sz="12" w:space="0" w:color="111111"/>
          <w:right w:val="nil"/>
          <w:insideH w:val="single" w:sz="2" w:space="0" w:color="BBBBBB"/>
          <w:insideV w:val="nil"/>
        </w:tblBorders>
        <w:tblLayout w:type="fixed"/>
        <w:tblCellMar>
          <w:top w:w="56" w:type="dxa"/>
          <w:left w:w="73" w:type="dxa"/>
          <w:bottom w:w="56" w:type="dxa"/>
          <w:right w:w="73" w:type="dxa"/>
        </w:tblCellMar>
        <w:tblLook w:val="04A0" w:firstRow="1" w:lastRow="0" w:firstColumn="1" w:lastColumn="0" w:noHBand="0" w:noVBand="1"/>
      </w:tblPr>
      <w:tblGrid>
        <w:gridCol w:w="454"/>
        <w:gridCol w:w="1417"/>
        <w:gridCol w:w="1871"/>
        <w:gridCol w:w="1361"/>
        <w:gridCol w:w="850"/>
        <w:gridCol w:w="1191"/>
        <w:gridCol w:w="2098"/>
        <w:gridCol w:w="624"/>
      </w:tblGrid>
      <w:tr w:rsidR="00C11D05" w:rsidRPr="0029614D" w14:paraId="7521A322" w14:textId="77777777">
        <w:trPr>
          <w:tblHeader/>
          <w:jc w:val="center"/>
        </w:trPr>
        <w:tc>
          <w:tcPr>
            <w:tcW w:w="454" w:type="dxa"/>
            <w:tcBorders>
              <w:bottom w:val="single" w:sz="8" w:space="0" w:color="111111"/>
            </w:tcBorders>
          </w:tcPr>
          <w:p w14:paraId="70C3429A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b/>
                <w:sz w:val="15"/>
              </w:rPr>
              <w:t>No</w:t>
            </w:r>
          </w:p>
        </w:tc>
        <w:tc>
          <w:tcPr>
            <w:tcW w:w="1417" w:type="dxa"/>
            <w:tcBorders>
              <w:bottom w:val="single" w:sz="8" w:space="0" w:color="111111"/>
            </w:tcBorders>
          </w:tcPr>
          <w:p w14:paraId="0DDF09CE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b/>
                <w:sz w:val="15"/>
              </w:rPr>
              <w:t>문헌번호</w:t>
            </w:r>
          </w:p>
        </w:tc>
        <w:tc>
          <w:tcPr>
            <w:tcW w:w="1871" w:type="dxa"/>
            <w:tcBorders>
              <w:bottom w:val="single" w:sz="8" w:space="0" w:color="111111"/>
            </w:tcBorders>
          </w:tcPr>
          <w:p w14:paraId="4087E10D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b/>
                <w:sz w:val="15"/>
              </w:rPr>
              <w:t>명칭</w:t>
            </w:r>
          </w:p>
        </w:tc>
        <w:tc>
          <w:tcPr>
            <w:tcW w:w="1361" w:type="dxa"/>
            <w:tcBorders>
              <w:bottom w:val="single" w:sz="8" w:space="0" w:color="111111"/>
            </w:tcBorders>
          </w:tcPr>
          <w:p w14:paraId="37D198EC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b/>
                <w:sz w:val="15"/>
              </w:rPr>
              <w:t>출원인</w:t>
            </w:r>
          </w:p>
        </w:tc>
        <w:tc>
          <w:tcPr>
            <w:tcW w:w="850" w:type="dxa"/>
            <w:tcBorders>
              <w:bottom w:val="single" w:sz="8" w:space="0" w:color="111111"/>
            </w:tcBorders>
          </w:tcPr>
          <w:p w14:paraId="7EE47078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b/>
                <w:sz w:val="15"/>
              </w:rPr>
              <w:t>출원일</w:t>
            </w:r>
          </w:p>
        </w:tc>
        <w:tc>
          <w:tcPr>
            <w:tcW w:w="1191" w:type="dxa"/>
            <w:tcBorders>
              <w:bottom w:val="single" w:sz="8" w:space="0" w:color="111111"/>
            </w:tcBorders>
          </w:tcPr>
          <w:p w14:paraId="1CBBAA86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b/>
                <w:sz w:val="15"/>
              </w:rPr>
              <w:t>상태 (확인일 기준)</w:t>
            </w:r>
          </w:p>
        </w:tc>
        <w:tc>
          <w:tcPr>
            <w:tcW w:w="2098" w:type="dxa"/>
            <w:tcBorders>
              <w:bottom w:val="single" w:sz="8" w:space="0" w:color="111111"/>
            </w:tcBorders>
          </w:tcPr>
          <w:p w14:paraId="6689A4FA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b/>
                <w:sz w:val="15"/>
              </w:rPr>
              <w:t>세척·처리 방식</w:t>
            </w:r>
          </w:p>
        </w:tc>
        <w:tc>
          <w:tcPr>
            <w:tcW w:w="624" w:type="dxa"/>
            <w:tcBorders>
              <w:bottom w:val="single" w:sz="8" w:space="0" w:color="111111"/>
            </w:tcBorders>
          </w:tcPr>
          <w:p w14:paraId="498B03E7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b/>
                <w:sz w:val="15"/>
              </w:rPr>
              <w:t>관련도</w:t>
            </w:r>
          </w:p>
        </w:tc>
      </w:tr>
      <w:tr w:rsidR="00C11D05" w:rsidRPr="0029614D" w14:paraId="4BA37AB7" w14:textId="77777777">
        <w:trPr>
          <w:jc w:val="center"/>
        </w:trPr>
        <w:tc>
          <w:tcPr>
            <w:tcW w:w="454" w:type="dxa"/>
          </w:tcPr>
          <w:p w14:paraId="267C56F9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A1</w:t>
            </w:r>
          </w:p>
        </w:tc>
        <w:tc>
          <w:tcPr>
            <w:tcW w:w="1417" w:type="dxa"/>
          </w:tcPr>
          <w:p w14:paraId="0B215F75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JP2021186706A</w:t>
            </w:r>
          </w:p>
        </w:tc>
        <w:tc>
          <w:tcPr>
            <w:tcW w:w="1871" w:type="dxa"/>
          </w:tcPr>
          <w:p w14:paraId="1A57CC8B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캐리어 케이스 청소 방법과 그 장치</w:t>
            </w:r>
            <w:r w:rsidRPr="0029614D">
              <w:rPr>
                <w:rFonts w:ascii="Apple SD Gothic Neo" w:eastAsia="Apple SD Gothic Neo" w:hAnsi="Apple SD Gothic Neo"/>
                <w:lang w:eastAsia="ko-KR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(</w:t>
            </w:r>
            <w:proofErr w:type="spellStart"/>
            <w:r w:rsidRPr="0029614D">
              <w:rPr>
                <w:rFonts w:ascii="Apple SD Gothic Neo" w:eastAsia="Apple SD Gothic Neo" w:hAnsi="Apple SD Gothic Neo"/>
                <w:color w:val="666666"/>
                <w:sz w:val="15"/>
              </w:rPr>
              <w:t>キャリーケース</w:t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掃除方法</w:t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</w:rPr>
              <w:t>とその</w:t>
            </w:r>
            <w:r w:rsidRPr="0029614D">
              <w:rPr>
                <w:rFonts w:ascii="Batang" w:eastAsia="Batang" w:hAnsi="Batang" w:cs="Batang" w:hint="eastAsia"/>
                <w:color w:val="666666"/>
                <w:sz w:val="15"/>
                <w:lang w:eastAsia="ko-KR"/>
              </w:rPr>
              <w:t>装</w:t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置</w:t>
            </w:r>
            <w:proofErr w:type="spellEnd"/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)</w:t>
            </w:r>
          </w:p>
        </w:tc>
        <w:tc>
          <w:tcPr>
            <w:tcW w:w="1361" w:type="dxa"/>
          </w:tcPr>
          <w:p w14:paraId="354EBD73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株式</w:t>
            </w:r>
            <w:r w:rsidRPr="0029614D">
              <w:rPr>
                <w:rFonts w:ascii="MS Mincho" w:eastAsia="MS Mincho" w:hAnsi="MS Mincho" w:cs="MS Mincho" w:hint="eastAsia"/>
                <w:sz w:val="15"/>
              </w:rPr>
              <w:t>会</w:t>
            </w:r>
            <w:r w:rsidRPr="0029614D">
              <w:rPr>
                <w:rFonts w:ascii="Apple SD Gothic Neo" w:eastAsia="Apple SD Gothic Neo" w:hAnsi="Apple SD Gothic Neo"/>
                <w:sz w:val="15"/>
              </w:rPr>
              <w:t>社Fu-Tech (일본)</w:t>
            </w:r>
          </w:p>
        </w:tc>
        <w:tc>
          <w:tcPr>
            <w:tcW w:w="850" w:type="dxa"/>
          </w:tcPr>
          <w:p w14:paraId="28C6AD29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2020-05-26</w:t>
            </w:r>
          </w:p>
        </w:tc>
        <w:tc>
          <w:tcPr>
            <w:tcW w:w="1191" w:type="dxa"/>
          </w:tcPr>
          <w:p w14:paraId="68EDC333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취하간주</w:t>
            </w:r>
            <w:r w:rsidRPr="0029614D">
              <w:rPr>
                <w:rFonts w:ascii="Apple SD Gothic Neo" w:eastAsia="Apple SD Gothic Neo" w:hAnsi="Apple SD Gothic Neo"/>
                <w:lang w:eastAsia="ko-KR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(심사청구 없음, 2023-08-01)</w:t>
            </w:r>
          </w:p>
        </w:tc>
        <w:tc>
          <w:tcPr>
            <w:tcW w:w="2098" w:type="dxa"/>
          </w:tcPr>
          <w:p w14:paraId="04667C68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바퀴: 롤러로 캐스터 회전 + 브러시·스펀지 접촉</w:t>
            </w:r>
            <w:r w:rsidRPr="0029614D">
              <w:rPr>
                <w:rFonts w:ascii="Apple SD Gothic Neo" w:eastAsia="Apple SD Gothic Neo" w:hAnsi="Apple SD Gothic Neo"/>
                <w:lang w:eastAsia="ko-KR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몸체: 복수의 회전 브러시 또는 에어 노즐, UV 살균</w:t>
            </w:r>
          </w:p>
        </w:tc>
        <w:tc>
          <w:tcPr>
            <w:tcW w:w="624" w:type="dxa"/>
          </w:tcPr>
          <w:p w14:paraId="6ABF6570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매우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</w:rPr>
              <w:t xml:space="preserve"> 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높음</w:t>
            </w:r>
            <w:proofErr w:type="spellEnd"/>
          </w:p>
        </w:tc>
      </w:tr>
      <w:tr w:rsidR="00C11D05" w:rsidRPr="0029614D" w14:paraId="26DA5270" w14:textId="77777777">
        <w:trPr>
          <w:jc w:val="center"/>
        </w:trPr>
        <w:tc>
          <w:tcPr>
            <w:tcW w:w="454" w:type="dxa"/>
          </w:tcPr>
          <w:p w14:paraId="59A79013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A2</w:t>
            </w:r>
          </w:p>
        </w:tc>
        <w:tc>
          <w:tcPr>
            <w:tcW w:w="1417" w:type="dxa"/>
          </w:tcPr>
          <w:p w14:paraId="0C4F21B1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KR102131814B1</w:t>
            </w:r>
          </w:p>
        </w:tc>
        <w:tc>
          <w:tcPr>
            <w:tcW w:w="1871" w:type="dxa"/>
          </w:tcPr>
          <w:p w14:paraId="52CC2F48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여행용 가방 청소 장치</w:t>
            </w:r>
          </w:p>
        </w:tc>
        <w:tc>
          <w:tcPr>
            <w:tcW w:w="1361" w:type="dxa"/>
          </w:tcPr>
          <w:p w14:paraId="7E3ECEE5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선문대학교 산학협력단</w:t>
            </w:r>
          </w:p>
        </w:tc>
        <w:tc>
          <w:tcPr>
            <w:tcW w:w="850" w:type="dxa"/>
          </w:tcPr>
          <w:p w14:paraId="4A941D0E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2018-06-26</w:t>
            </w:r>
          </w:p>
        </w:tc>
        <w:tc>
          <w:tcPr>
            <w:tcW w:w="1191" w:type="dxa"/>
          </w:tcPr>
          <w:p w14:paraId="2F2B7149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등록·유효</w:t>
            </w:r>
            <w:r w:rsidRPr="0029614D">
              <w:rPr>
                <w:rFonts w:ascii="Apple SD Gothic Neo" w:eastAsia="Apple SD Gothic Neo" w:hAnsi="Apple SD Gothic Neo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</w:rPr>
              <w:t>(만료 예정 2038-06-26)</w:t>
            </w:r>
          </w:p>
        </w:tc>
        <w:tc>
          <w:tcPr>
            <w:tcW w:w="2098" w:type="dxa"/>
          </w:tcPr>
          <w:p w14:paraId="30A5D723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바퀴: 통과형 나선 브러시 + 흡입기</w:t>
            </w:r>
            <w:r w:rsidRPr="0029614D">
              <w:rPr>
                <w:rFonts w:ascii="Apple SD Gothic Neo" w:eastAsia="Apple SD Gothic Neo" w:hAnsi="Apple SD Gothic Neo"/>
                <w:lang w:eastAsia="ko-KR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몸체: 매트릭스형 소독 부재 분사</w:t>
            </w:r>
          </w:p>
        </w:tc>
        <w:tc>
          <w:tcPr>
            <w:tcW w:w="624" w:type="dxa"/>
          </w:tcPr>
          <w:p w14:paraId="653B167B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중간</w:t>
            </w:r>
            <w:proofErr w:type="spellEnd"/>
          </w:p>
        </w:tc>
      </w:tr>
      <w:tr w:rsidR="00C11D05" w:rsidRPr="0029614D" w14:paraId="4BA4A3E6" w14:textId="77777777">
        <w:trPr>
          <w:jc w:val="center"/>
        </w:trPr>
        <w:tc>
          <w:tcPr>
            <w:tcW w:w="454" w:type="dxa"/>
          </w:tcPr>
          <w:p w14:paraId="20995FCA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A3</w:t>
            </w:r>
          </w:p>
        </w:tc>
        <w:tc>
          <w:tcPr>
            <w:tcW w:w="1417" w:type="dxa"/>
          </w:tcPr>
          <w:p w14:paraId="36FC9EB3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KR102394344B1</w:t>
            </w:r>
          </w:p>
        </w:tc>
        <w:tc>
          <w:tcPr>
            <w:tcW w:w="1871" w:type="dxa"/>
          </w:tcPr>
          <w:p w14:paraId="14611C76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캐리어 휠 세척장치</w:t>
            </w:r>
          </w:p>
        </w:tc>
        <w:tc>
          <w:tcPr>
            <w:tcW w:w="1361" w:type="dxa"/>
          </w:tcPr>
          <w:p w14:paraId="6C8D8FC4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김기애, 이은송</w:t>
            </w:r>
          </w:p>
        </w:tc>
        <w:tc>
          <w:tcPr>
            <w:tcW w:w="850" w:type="dxa"/>
          </w:tcPr>
          <w:p w14:paraId="0DD13530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2021-11-24</w:t>
            </w:r>
          </w:p>
        </w:tc>
        <w:tc>
          <w:tcPr>
            <w:tcW w:w="1191" w:type="dxa"/>
          </w:tcPr>
          <w:p w14:paraId="2DF223F7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소멸</w:t>
            </w:r>
            <w:r w:rsidRPr="0029614D">
              <w:rPr>
                <w:rFonts w:ascii="Apple SD Gothic Neo" w:eastAsia="Apple SD Gothic Neo" w:hAnsi="Apple SD Gothic Neo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</w:rPr>
              <w:t>(2025-04-30, 등록료 불납)</w:t>
            </w:r>
          </w:p>
        </w:tc>
        <w:tc>
          <w:tcPr>
            <w:tcW w:w="2098" w:type="dxa"/>
          </w:tcPr>
          <w:p w14:paraId="3D5A970B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 xml:space="preserve">바퀴: 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구동롤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·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종동롤로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 xml:space="preserve"> 회전 + 롤 내부 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세척수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 xml:space="preserve"> 분사</w:t>
            </w:r>
            <w:r w:rsidRPr="0029614D">
              <w:rPr>
                <w:rFonts w:ascii="Apple SD Gothic Neo" w:eastAsia="Apple SD Gothic Neo" w:hAnsi="Apple SD Gothic Neo"/>
                <w:lang w:eastAsia="ko-KR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몸체: 없음</w:t>
            </w:r>
          </w:p>
        </w:tc>
        <w:tc>
          <w:tcPr>
            <w:tcW w:w="624" w:type="dxa"/>
          </w:tcPr>
          <w:p w14:paraId="57615271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높음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</w:rPr>
              <w:t xml:space="preserve"> (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바퀴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</w:rPr>
              <w:t>)</w:t>
            </w:r>
          </w:p>
        </w:tc>
      </w:tr>
      <w:tr w:rsidR="00C11D05" w:rsidRPr="0029614D" w14:paraId="5F63BDEC" w14:textId="77777777">
        <w:trPr>
          <w:jc w:val="center"/>
        </w:trPr>
        <w:tc>
          <w:tcPr>
            <w:tcW w:w="454" w:type="dxa"/>
          </w:tcPr>
          <w:p w14:paraId="06308926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A4</w:t>
            </w:r>
          </w:p>
        </w:tc>
        <w:tc>
          <w:tcPr>
            <w:tcW w:w="1417" w:type="dxa"/>
          </w:tcPr>
          <w:p w14:paraId="0F0A1B13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KR20230043433A</w:t>
            </w:r>
          </w:p>
        </w:tc>
        <w:tc>
          <w:tcPr>
            <w:tcW w:w="1871" w:type="dxa"/>
          </w:tcPr>
          <w:p w14:paraId="11BD5816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여행 가방의 바퀴를 청소하는 장치</w:t>
            </w:r>
          </w:p>
        </w:tc>
        <w:tc>
          <w:tcPr>
            <w:tcW w:w="1361" w:type="dxa"/>
          </w:tcPr>
          <w:p w14:paraId="27E8EF9A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선문대학교 산학협력단</w:t>
            </w:r>
          </w:p>
        </w:tc>
        <w:tc>
          <w:tcPr>
            <w:tcW w:w="850" w:type="dxa"/>
          </w:tcPr>
          <w:p w14:paraId="2E3CB5D9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2021-09-24</w:t>
            </w:r>
          </w:p>
        </w:tc>
        <w:tc>
          <w:tcPr>
            <w:tcW w:w="1191" w:type="dxa"/>
          </w:tcPr>
          <w:p w14:paraId="6A190392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거절</w:t>
            </w:r>
            <w:r w:rsidRPr="0029614D">
              <w:rPr>
                <w:rFonts w:ascii="Apple SD Gothic Neo" w:eastAsia="Apple SD Gothic Neo" w:hAnsi="Apple SD Gothic Neo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</w:rPr>
              <w:t>(2025-12-12)</w:t>
            </w:r>
          </w:p>
        </w:tc>
        <w:tc>
          <w:tcPr>
            <w:tcW w:w="2098" w:type="dxa"/>
          </w:tcPr>
          <w:p w14:paraId="5CAAEBA7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 xml:space="preserve">바퀴: 캐리어 인식 후 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청소솔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 xml:space="preserve"> 회전, 종료 알림</w:t>
            </w:r>
            <w:r w:rsidRPr="0029614D">
              <w:rPr>
                <w:rFonts w:ascii="Apple SD Gothic Neo" w:eastAsia="Apple SD Gothic Neo" w:hAnsi="Apple SD Gothic Neo"/>
                <w:lang w:eastAsia="ko-KR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몸체: 없음</w:t>
            </w:r>
          </w:p>
        </w:tc>
        <w:tc>
          <w:tcPr>
            <w:tcW w:w="624" w:type="dxa"/>
          </w:tcPr>
          <w:p w14:paraId="241F49ED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중간</w:t>
            </w:r>
            <w:proofErr w:type="spellEnd"/>
          </w:p>
        </w:tc>
      </w:tr>
      <w:tr w:rsidR="00C11D05" w:rsidRPr="0029614D" w14:paraId="4485DD39" w14:textId="77777777">
        <w:trPr>
          <w:jc w:val="center"/>
        </w:trPr>
        <w:tc>
          <w:tcPr>
            <w:tcW w:w="454" w:type="dxa"/>
          </w:tcPr>
          <w:p w14:paraId="1079E2C0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A5</w:t>
            </w:r>
          </w:p>
        </w:tc>
        <w:tc>
          <w:tcPr>
            <w:tcW w:w="1417" w:type="dxa"/>
          </w:tcPr>
          <w:p w14:paraId="2EFC9553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JP7652449B1</w:t>
            </w:r>
            <w:r w:rsidRPr="0029614D">
              <w:rPr>
                <w:rFonts w:ascii="Apple SD Gothic Neo" w:eastAsia="Apple SD Gothic Neo" w:hAnsi="Apple SD Gothic Neo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</w:rPr>
              <w:t>(공개 JP2025082908A)</w:t>
            </w:r>
          </w:p>
        </w:tc>
        <w:tc>
          <w:tcPr>
            <w:tcW w:w="1871" w:type="dxa"/>
          </w:tcPr>
          <w:p w14:paraId="2AF9661F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바퀴 청소 장치</w:t>
            </w:r>
            <w:r w:rsidRPr="0029614D">
              <w:rPr>
                <w:rFonts w:ascii="Apple SD Gothic Neo" w:eastAsia="Apple SD Gothic Neo" w:hAnsi="Apple SD Gothic Neo"/>
                <w:lang w:eastAsia="ko-KR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(</w:t>
            </w:r>
            <w:proofErr w:type="spellStart"/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車輪</w:t>
            </w:r>
            <w:r w:rsidRPr="0029614D">
              <w:rPr>
                <w:rFonts w:ascii="MS Mincho" w:eastAsia="MS Mincho" w:hAnsi="MS Mincho" w:cs="MS Mincho" w:hint="eastAsia"/>
                <w:color w:val="666666"/>
                <w:sz w:val="15"/>
                <w:lang w:eastAsia="ko-KR"/>
              </w:rPr>
              <w:t>清</w:t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掃</w:t>
            </w:r>
            <w:r w:rsidRPr="0029614D">
              <w:rPr>
                <w:rFonts w:ascii="Batang" w:eastAsia="Batang" w:hAnsi="Batang" w:cs="Batang" w:hint="eastAsia"/>
                <w:color w:val="666666"/>
                <w:sz w:val="15"/>
                <w:lang w:eastAsia="ko-KR"/>
              </w:rPr>
              <w:t>装</w:t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置</w:t>
            </w:r>
            <w:proofErr w:type="spellEnd"/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)</w:t>
            </w:r>
          </w:p>
        </w:tc>
        <w:tc>
          <w:tcPr>
            <w:tcW w:w="1361" w:type="dxa"/>
          </w:tcPr>
          <w:p w14:paraId="3CCF8C5A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上野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</w:rPr>
              <w:t xml:space="preserve"> </w:t>
            </w:r>
            <w:proofErr w:type="spellStart"/>
            <w:r w:rsidRPr="0029614D">
              <w:rPr>
                <w:rFonts w:ascii="MS Mincho" w:eastAsia="MS Mincho" w:hAnsi="MS Mincho" w:cs="MS Mincho" w:hint="eastAsia"/>
                <w:sz w:val="15"/>
              </w:rPr>
              <w:t>頼</w:t>
            </w:r>
            <w:r w:rsidRPr="0029614D">
              <w:rPr>
                <w:rFonts w:ascii="Apple SD Gothic Neo" w:eastAsia="Apple SD Gothic Neo" w:hAnsi="Apple SD Gothic Neo"/>
                <w:sz w:val="15"/>
              </w:rPr>
              <w:t>生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</w:rPr>
              <w:t xml:space="preserve"> (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개인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</w:rPr>
              <w:t xml:space="preserve">, 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일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</w:rPr>
              <w:t>본)</w:t>
            </w:r>
          </w:p>
        </w:tc>
        <w:tc>
          <w:tcPr>
            <w:tcW w:w="850" w:type="dxa"/>
          </w:tcPr>
          <w:p w14:paraId="0148316A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2023-11-20</w:t>
            </w:r>
          </w:p>
        </w:tc>
        <w:tc>
          <w:tcPr>
            <w:tcW w:w="1191" w:type="dxa"/>
          </w:tcPr>
          <w:p w14:paraId="499C6562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등록·유효</w:t>
            </w:r>
            <w:r w:rsidRPr="0029614D">
              <w:rPr>
                <w:rFonts w:ascii="Apple SD Gothic Neo" w:eastAsia="Apple SD Gothic Neo" w:hAnsi="Apple SD Gothic Neo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</w:rPr>
              <w:t>(2025-03-18 등록)</w:t>
            </w:r>
          </w:p>
        </w:tc>
        <w:tc>
          <w:tcPr>
            <w:tcW w:w="2098" w:type="dxa"/>
          </w:tcPr>
          <w:p w14:paraId="0FEA2B16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바퀴: 레일 + 바닥 브러시 매트 + 측면 브러시, 레일 간격 조절</w:t>
            </w:r>
            <w:r w:rsidRPr="0029614D">
              <w:rPr>
                <w:rFonts w:ascii="Apple SD Gothic Neo" w:eastAsia="Apple SD Gothic Neo" w:hAnsi="Apple SD Gothic Neo"/>
                <w:lang w:eastAsia="ko-KR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몸체: 없음</w:t>
            </w:r>
          </w:p>
        </w:tc>
        <w:tc>
          <w:tcPr>
            <w:tcW w:w="624" w:type="dxa"/>
          </w:tcPr>
          <w:p w14:paraId="258398B3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높음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</w:rPr>
              <w:t xml:space="preserve"> (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바퀴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</w:rPr>
              <w:t>)</w:t>
            </w:r>
          </w:p>
        </w:tc>
      </w:tr>
      <w:tr w:rsidR="00C11D05" w:rsidRPr="0029614D" w14:paraId="38607AB4" w14:textId="77777777">
        <w:trPr>
          <w:jc w:val="center"/>
        </w:trPr>
        <w:tc>
          <w:tcPr>
            <w:tcW w:w="454" w:type="dxa"/>
          </w:tcPr>
          <w:p w14:paraId="5E84B783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A6</w:t>
            </w:r>
          </w:p>
        </w:tc>
        <w:tc>
          <w:tcPr>
            <w:tcW w:w="1417" w:type="dxa"/>
          </w:tcPr>
          <w:p w14:paraId="2480F455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CN214976421U</w:t>
            </w:r>
          </w:p>
        </w:tc>
        <w:tc>
          <w:tcPr>
            <w:tcW w:w="1871" w:type="dxa"/>
          </w:tcPr>
          <w:p w14:paraId="022A2F42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캐리어 청소 장치</w:t>
            </w:r>
            <w:r w:rsidRPr="0029614D">
              <w:rPr>
                <w:rFonts w:ascii="Apple SD Gothic Neo" w:eastAsia="Apple SD Gothic Neo" w:hAnsi="Apple SD Gothic Neo"/>
                <w:lang w:eastAsia="ko-KR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(</w:t>
            </w:r>
            <w:proofErr w:type="spellStart"/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一</w:t>
            </w:r>
            <w:r w:rsidRPr="0029614D">
              <w:rPr>
                <w:rFonts w:ascii="MS Mincho" w:eastAsia="MS Mincho" w:hAnsi="MS Mincho" w:cs="MS Mincho" w:hint="eastAsia"/>
                <w:color w:val="666666"/>
                <w:sz w:val="15"/>
                <w:lang w:eastAsia="ko-KR"/>
              </w:rPr>
              <w:t>种</w:t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行李箱</w:t>
            </w:r>
            <w:r w:rsidRPr="0029614D">
              <w:rPr>
                <w:rFonts w:ascii="MS Mincho" w:eastAsia="MS Mincho" w:hAnsi="MS Mincho" w:cs="MS Mincho" w:hint="eastAsia"/>
                <w:color w:val="666666"/>
                <w:sz w:val="15"/>
                <w:lang w:eastAsia="ko-KR"/>
              </w:rPr>
              <w:t>清</w:t>
            </w:r>
            <w:r w:rsidRPr="0029614D">
              <w:rPr>
                <w:rFonts w:ascii="Yu Gothic" w:eastAsia="Yu Gothic" w:hAnsi="Yu Gothic" w:cs="Yu Gothic" w:hint="eastAsia"/>
                <w:color w:val="666666"/>
                <w:sz w:val="15"/>
                <w:lang w:eastAsia="ko-KR"/>
              </w:rPr>
              <w:t>洁</w:t>
            </w:r>
            <w:r w:rsidRPr="0029614D">
              <w:rPr>
                <w:rFonts w:ascii="Batang" w:eastAsia="Batang" w:hAnsi="Batang" w:cs="Batang" w:hint="eastAsia"/>
                <w:color w:val="666666"/>
                <w:sz w:val="15"/>
                <w:lang w:eastAsia="ko-KR"/>
              </w:rPr>
              <w:t>装</w:t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置</w:t>
            </w:r>
            <w:proofErr w:type="spellEnd"/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)</w:t>
            </w:r>
          </w:p>
        </w:tc>
        <w:tc>
          <w:tcPr>
            <w:tcW w:w="1361" w:type="dxa"/>
          </w:tcPr>
          <w:p w14:paraId="2763AA4E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중국공상은행 (ICBC)</w:t>
            </w:r>
          </w:p>
        </w:tc>
        <w:tc>
          <w:tcPr>
            <w:tcW w:w="850" w:type="dxa"/>
          </w:tcPr>
          <w:p w14:paraId="35893613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2021-07-06</w:t>
            </w:r>
          </w:p>
        </w:tc>
        <w:tc>
          <w:tcPr>
            <w:tcW w:w="1191" w:type="dxa"/>
          </w:tcPr>
          <w:p w14:paraId="6BEC492C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등록·유효</w:t>
            </w:r>
            <w:r w:rsidRPr="0029614D">
              <w:rPr>
                <w:rFonts w:ascii="Apple SD Gothic Neo" w:eastAsia="Apple SD Gothic Neo" w:hAnsi="Apple SD Gothic Neo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</w:rPr>
              <w:t>(만료 예정 2031-07-06)</w:t>
            </w:r>
          </w:p>
        </w:tc>
        <w:tc>
          <w:tcPr>
            <w:tcW w:w="2098" w:type="dxa"/>
          </w:tcPr>
          <w:p w14:paraId="62C007C1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바퀴: 브러시 롤러 4개</w:t>
            </w:r>
            <w:r w:rsidRPr="0029614D">
              <w:rPr>
                <w:rFonts w:ascii="Apple SD Gothic Neo" w:eastAsia="Apple SD Gothic Neo" w:hAnsi="Apple SD Gothic Neo"/>
                <w:lang w:eastAsia="ko-KR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 xml:space="preserve">몸체: 레일 슬라이딩 </w:t>
            </w:r>
            <w:proofErr w:type="spellStart"/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흡입구</w:t>
            </w:r>
            <w:proofErr w:type="spellEnd"/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 xml:space="preserve"> + 브러시, UV 램프</w:t>
            </w:r>
          </w:p>
        </w:tc>
        <w:tc>
          <w:tcPr>
            <w:tcW w:w="624" w:type="dxa"/>
          </w:tcPr>
          <w:p w14:paraId="7BF6712B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높음</w:t>
            </w:r>
            <w:proofErr w:type="spellEnd"/>
          </w:p>
        </w:tc>
      </w:tr>
      <w:tr w:rsidR="00C11D05" w:rsidRPr="0029614D" w14:paraId="58A19B8E" w14:textId="77777777">
        <w:trPr>
          <w:jc w:val="center"/>
        </w:trPr>
        <w:tc>
          <w:tcPr>
            <w:tcW w:w="454" w:type="dxa"/>
          </w:tcPr>
          <w:p w14:paraId="68501D6F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A7</w:t>
            </w:r>
          </w:p>
        </w:tc>
        <w:tc>
          <w:tcPr>
            <w:tcW w:w="1417" w:type="dxa"/>
          </w:tcPr>
          <w:p w14:paraId="6486278E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CN108745985B</w:t>
            </w:r>
          </w:p>
        </w:tc>
        <w:tc>
          <w:tcPr>
            <w:tcW w:w="1871" w:type="dxa"/>
          </w:tcPr>
          <w:p w14:paraId="09A85293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여행가방 바퀴 청소 설비</w:t>
            </w:r>
            <w:r w:rsidRPr="0029614D">
              <w:rPr>
                <w:rFonts w:ascii="Apple SD Gothic Neo" w:eastAsia="Apple SD Gothic Neo" w:hAnsi="Apple SD Gothic Neo"/>
                <w:lang w:eastAsia="ko-KR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(</w:t>
            </w:r>
            <w:proofErr w:type="spellStart"/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一</w:t>
            </w:r>
            <w:r w:rsidRPr="0029614D">
              <w:rPr>
                <w:rFonts w:ascii="MS Mincho" w:eastAsia="MS Mincho" w:hAnsi="MS Mincho" w:cs="MS Mincho" w:hint="eastAsia"/>
                <w:color w:val="666666"/>
                <w:sz w:val="15"/>
                <w:lang w:eastAsia="ko-KR"/>
              </w:rPr>
              <w:t>种</w:t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旅行箱</w:t>
            </w:r>
            <w:r w:rsidRPr="0029614D">
              <w:rPr>
                <w:rFonts w:ascii="PingFang TC" w:eastAsia="PingFang TC" w:hAnsi="PingFang TC" w:cs="PingFang TC" w:hint="eastAsia"/>
                <w:color w:val="666666"/>
                <w:sz w:val="15"/>
                <w:lang w:eastAsia="ko-KR"/>
              </w:rPr>
              <w:t>轮</w:t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子</w:t>
            </w:r>
            <w:r w:rsidRPr="0029614D">
              <w:rPr>
                <w:rFonts w:ascii="MS Mincho" w:eastAsia="MS Mincho" w:hAnsi="MS Mincho" w:cs="MS Mincho" w:hint="eastAsia"/>
                <w:color w:val="666666"/>
                <w:sz w:val="15"/>
                <w:lang w:eastAsia="ko-KR"/>
              </w:rPr>
              <w:t>清</w:t>
            </w:r>
            <w:r w:rsidRPr="0029614D">
              <w:rPr>
                <w:rFonts w:ascii="Yu Gothic" w:eastAsia="Yu Gothic" w:hAnsi="Yu Gothic" w:cs="Yu Gothic" w:hint="eastAsia"/>
                <w:color w:val="666666"/>
                <w:sz w:val="15"/>
                <w:lang w:eastAsia="ko-KR"/>
              </w:rPr>
              <w:t>洁</w:t>
            </w:r>
            <w:r w:rsidRPr="0029614D">
              <w:rPr>
                <w:rFonts w:ascii="PingFang TC" w:eastAsia="PingFang TC" w:hAnsi="PingFang TC" w:cs="PingFang TC" w:hint="eastAsia"/>
                <w:color w:val="666666"/>
                <w:sz w:val="15"/>
                <w:lang w:eastAsia="ko-KR"/>
              </w:rPr>
              <w:t>设备</w:t>
            </w:r>
            <w:proofErr w:type="spellEnd"/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)</w:t>
            </w:r>
          </w:p>
        </w:tc>
        <w:tc>
          <w:tcPr>
            <w:tcW w:w="1361" w:type="dxa"/>
          </w:tcPr>
          <w:p w14:paraId="197478AB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嘉</w:t>
            </w:r>
            <w:r w:rsidRPr="0029614D">
              <w:rPr>
                <w:rFonts w:ascii="Yu Gothic" w:eastAsia="Yu Gothic" w:hAnsi="Yu Gothic" w:cs="Yu Gothic" w:hint="eastAsia"/>
                <w:sz w:val="15"/>
                <w:lang w:eastAsia="ko-KR"/>
              </w:rPr>
              <w:t>兴</w:t>
            </w: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不</w:t>
            </w:r>
            <w:r w:rsidRPr="0029614D">
              <w:rPr>
                <w:rFonts w:ascii="MS Mincho" w:eastAsia="MS Mincho" w:hAnsi="MS Mincho" w:cs="MS Mincho" w:hint="eastAsia"/>
                <w:sz w:val="15"/>
                <w:lang w:eastAsia="ko-KR"/>
              </w:rPr>
              <w:t>莱</w:t>
            </w:r>
            <w:r w:rsidRPr="0029614D">
              <w:rPr>
                <w:rFonts w:ascii="Batang" w:eastAsia="Batang" w:hAnsi="Batang" w:cs="Batang" w:hint="eastAsia"/>
                <w:sz w:val="15"/>
                <w:lang w:eastAsia="ko-KR"/>
              </w:rPr>
              <w:t>玫</w:t>
            </w: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信息科技有限公司</w:t>
            </w:r>
            <w:proofErr w:type="spellEnd"/>
            <w:r w:rsidRPr="0029614D">
              <w:rPr>
                <w:rFonts w:ascii="Apple SD Gothic Neo" w:eastAsia="Apple SD Gothic Neo" w:hAnsi="Apple SD Gothic Neo"/>
                <w:lang w:eastAsia="ko-KR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 xml:space="preserve">(최초 출원인 </w:t>
            </w:r>
            <w:proofErr w:type="spellStart"/>
            <w:r w:rsidRPr="0029614D">
              <w:rPr>
                <w:rFonts w:ascii="PingFang TC" w:eastAsia="PingFang TC" w:hAnsi="PingFang TC" w:cs="PingFang TC" w:hint="eastAsia"/>
                <w:color w:val="666666"/>
                <w:sz w:val="15"/>
                <w:lang w:eastAsia="ko-KR"/>
              </w:rPr>
              <w:t>谢</w:t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峰</w:t>
            </w:r>
            <w:proofErr w:type="spellEnd"/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)</w:t>
            </w:r>
          </w:p>
        </w:tc>
        <w:tc>
          <w:tcPr>
            <w:tcW w:w="850" w:type="dxa"/>
          </w:tcPr>
          <w:p w14:paraId="2445F27E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2018-05-24</w:t>
            </w:r>
          </w:p>
        </w:tc>
        <w:tc>
          <w:tcPr>
            <w:tcW w:w="1191" w:type="dxa"/>
          </w:tcPr>
          <w:p w14:paraId="2A74925C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등록·유효</w:t>
            </w:r>
            <w:r w:rsidRPr="0029614D">
              <w:rPr>
                <w:rFonts w:ascii="Apple SD Gothic Neo" w:eastAsia="Apple SD Gothic Neo" w:hAnsi="Apple SD Gothic Neo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</w:rPr>
              <w:t>(2020-11-20 등록)</w:t>
            </w:r>
          </w:p>
        </w:tc>
        <w:tc>
          <w:tcPr>
            <w:tcW w:w="2098" w:type="dxa"/>
          </w:tcPr>
          <w:p w14:paraId="551F8AF1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바퀴: 모터·벨트 구동 롤러 브러시 + 보조 브러시 휠</w:t>
            </w:r>
            <w:r w:rsidRPr="0029614D">
              <w:rPr>
                <w:rFonts w:ascii="Apple SD Gothic Neo" w:eastAsia="Apple SD Gothic Neo" w:hAnsi="Apple SD Gothic Neo"/>
                <w:lang w:eastAsia="ko-KR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몸체: 없음</w:t>
            </w:r>
          </w:p>
        </w:tc>
        <w:tc>
          <w:tcPr>
            <w:tcW w:w="624" w:type="dxa"/>
          </w:tcPr>
          <w:p w14:paraId="3622303E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중간</w:t>
            </w:r>
            <w:proofErr w:type="spellEnd"/>
          </w:p>
        </w:tc>
      </w:tr>
      <w:tr w:rsidR="00C11D05" w:rsidRPr="0029614D" w14:paraId="3246ABBA" w14:textId="77777777">
        <w:trPr>
          <w:jc w:val="center"/>
        </w:trPr>
        <w:tc>
          <w:tcPr>
            <w:tcW w:w="454" w:type="dxa"/>
          </w:tcPr>
          <w:p w14:paraId="4AD9790B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A8</w:t>
            </w:r>
          </w:p>
        </w:tc>
        <w:tc>
          <w:tcPr>
            <w:tcW w:w="1417" w:type="dxa"/>
          </w:tcPr>
          <w:p w14:paraId="14056866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CN108672331A</w:t>
            </w:r>
          </w:p>
        </w:tc>
        <w:tc>
          <w:tcPr>
            <w:tcW w:w="1871" w:type="dxa"/>
          </w:tcPr>
          <w:p w14:paraId="2E82DCE2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캐리어 표면 청소 설비</w:t>
            </w:r>
            <w:r w:rsidRPr="0029614D">
              <w:rPr>
                <w:rFonts w:ascii="Apple SD Gothic Neo" w:eastAsia="Apple SD Gothic Neo" w:hAnsi="Apple SD Gothic Neo"/>
                <w:lang w:eastAsia="ko-KR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(</w:t>
            </w:r>
            <w:proofErr w:type="spellStart"/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一</w:t>
            </w:r>
            <w:r w:rsidRPr="0029614D">
              <w:rPr>
                <w:rFonts w:ascii="MS Mincho" w:eastAsia="MS Mincho" w:hAnsi="MS Mincho" w:cs="MS Mincho" w:hint="eastAsia"/>
                <w:color w:val="666666"/>
                <w:sz w:val="15"/>
                <w:lang w:eastAsia="ko-KR"/>
              </w:rPr>
              <w:t>种</w:t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行李箱表面</w:t>
            </w:r>
            <w:r w:rsidRPr="0029614D">
              <w:rPr>
                <w:rFonts w:ascii="MS Mincho" w:eastAsia="MS Mincho" w:hAnsi="MS Mincho" w:cs="MS Mincho" w:hint="eastAsia"/>
                <w:color w:val="666666"/>
                <w:sz w:val="15"/>
                <w:lang w:eastAsia="ko-KR"/>
              </w:rPr>
              <w:t>清</w:t>
            </w:r>
            <w:r w:rsidRPr="0029614D">
              <w:rPr>
                <w:rFonts w:ascii="Yu Gothic" w:eastAsia="Yu Gothic" w:hAnsi="Yu Gothic" w:cs="Yu Gothic" w:hint="eastAsia"/>
                <w:color w:val="666666"/>
                <w:sz w:val="15"/>
                <w:lang w:eastAsia="ko-KR"/>
              </w:rPr>
              <w:t>洁</w:t>
            </w:r>
            <w:r w:rsidRPr="0029614D">
              <w:rPr>
                <w:rFonts w:ascii="PingFang TC" w:eastAsia="PingFang TC" w:hAnsi="PingFang TC" w:cs="PingFang TC" w:hint="eastAsia"/>
                <w:color w:val="666666"/>
                <w:sz w:val="15"/>
                <w:lang w:eastAsia="ko-KR"/>
              </w:rPr>
              <w:t>设备</w:t>
            </w:r>
            <w:proofErr w:type="spellEnd"/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)</w:t>
            </w:r>
          </w:p>
        </w:tc>
        <w:tc>
          <w:tcPr>
            <w:tcW w:w="1361" w:type="dxa"/>
          </w:tcPr>
          <w:p w14:paraId="6D609D0B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개인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</w:rPr>
              <w:t xml:space="preserve"> (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발명자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</w:rPr>
              <w:t xml:space="preserve"> </w:t>
            </w:r>
            <w:proofErr w:type="spellStart"/>
            <w:r w:rsidRPr="0029614D">
              <w:rPr>
                <w:rFonts w:ascii="PingFang TC" w:eastAsia="PingFang TC" w:hAnsi="PingFang TC" w:cs="PingFang TC" w:hint="eastAsia"/>
                <w:sz w:val="15"/>
              </w:rPr>
              <w:t>陈</w:t>
            </w:r>
            <w:r w:rsidRPr="0029614D">
              <w:rPr>
                <w:rFonts w:ascii="Apple SD Gothic Neo" w:eastAsia="Apple SD Gothic Neo" w:hAnsi="Apple SD Gothic Neo"/>
                <w:sz w:val="15"/>
              </w:rPr>
              <w:t>萌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</w:rPr>
              <w:t xml:space="preserve"> 외)</w:t>
            </w:r>
          </w:p>
        </w:tc>
        <w:tc>
          <w:tcPr>
            <w:tcW w:w="850" w:type="dxa"/>
          </w:tcPr>
          <w:p w14:paraId="2E75B21F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2018-05-10</w:t>
            </w:r>
          </w:p>
        </w:tc>
        <w:tc>
          <w:tcPr>
            <w:tcW w:w="1191" w:type="dxa"/>
          </w:tcPr>
          <w:p w14:paraId="743F2427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거절</w:t>
            </w:r>
            <w:r w:rsidRPr="0029614D">
              <w:rPr>
                <w:rFonts w:ascii="Apple SD Gothic Neo" w:eastAsia="Apple SD Gothic Neo" w:hAnsi="Apple SD Gothic Neo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</w:rPr>
              <w:t>(2021-06-25)</w:t>
            </w:r>
          </w:p>
        </w:tc>
        <w:tc>
          <w:tcPr>
            <w:tcW w:w="2098" w:type="dxa"/>
          </w:tcPr>
          <w:p w14:paraId="355AE4A7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바퀴: 없음</w:t>
            </w:r>
            <w:r w:rsidRPr="0029614D">
              <w:rPr>
                <w:rFonts w:ascii="Apple SD Gothic Neo" w:eastAsia="Apple SD Gothic Neo" w:hAnsi="Apple SD Gothic Neo"/>
                <w:lang w:eastAsia="ko-KR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몸체: 모터 구동 브러시판 + 물 분무, 완충 스펀지</w:t>
            </w:r>
          </w:p>
        </w:tc>
        <w:tc>
          <w:tcPr>
            <w:tcW w:w="624" w:type="dxa"/>
          </w:tcPr>
          <w:p w14:paraId="7B02B780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낮음~중간</w:t>
            </w:r>
            <w:proofErr w:type="spellEnd"/>
          </w:p>
        </w:tc>
      </w:tr>
      <w:tr w:rsidR="00C11D05" w:rsidRPr="0029614D" w14:paraId="1D4CA268" w14:textId="77777777">
        <w:trPr>
          <w:jc w:val="center"/>
        </w:trPr>
        <w:tc>
          <w:tcPr>
            <w:tcW w:w="454" w:type="dxa"/>
          </w:tcPr>
          <w:p w14:paraId="5C36CC92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A9</w:t>
            </w:r>
          </w:p>
        </w:tc>
        <w:tc>
          <w:tcPr>
            <w:tcW w:w="1417" w:type="dxa"/>
          </w:tcPr>
          <w:p w14:paraId="3D52DA40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CN218305621U</w:t>
            </w:r>
          </w:p>
        </w:tc>
        <w:tc>
          <w:tcPr>
            <w:tcW w:w="1871" w:type="dxa"/>
          </w:tcPr>
          <w:p w14:paraId="2E8BA198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수하물 소독 장치</w:t>
            </w:r>
            <w:r w:rsidRPr="0029614D">
              <w:rPr>
                <w:rFonts w:ascii="Apple SD Gothic Neo" w:eastAsia="Apple SD Gothic Neo" w:hAnsi="Apple SD Gothic Neo"/>
                <w:lang w:eastAsia="ko-KR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(</w:t>
            </w:r>
            <w:proofErr w:type="spellStart"/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一</w:t>
            </w:r>
            <w:r w:rsidRPr="0029614D">
              <w:rPr>
                <w:rFonts w:ascii="MS Mincho" w:eastAsia="MS Mincho" w:hAnsi="MS Mincho" w:cs="MS Mincho" w:hint="eastAsia"/>
                <w:color w:val="666666"/>
                <w:sz w:val="15"/>
                <w:lang w:eastAsia="ko-KR"/>
              </w:rPr>
              <w:t>种</w:t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行李物品消毒</w:t>
            </w:r>
            <w:r w:rsidRPr="0029614D">
              <w:rPr>
                <w:rFonts w:ascii="Batang" w:eastAsia="Batang" w:hAnsi="Batang" w:cs="Batang" w:hint="eastAsia"/>
                <w:color w:val="666666"/>
                <w:sz w:val="15"/>
                <w:lang w:eastAsia="ko-KR"/>
              </w:rPr>
              <w:t>装</w:t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置</w:t>
            </w:r>
            <w:proofErr w:type="spellEnd"/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)</w:t>
            </w:r>
          </w:p>
        </w:tc>
        <w:tc>
          <w:tcPr>
            <w:tcW w:w="1361" w:type="dxa"/>
          </w:tcPr>
          <w:p w14:paraId="3DC2FD9D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개인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</w:rPr>
              <w:t xml:space="preserve"> (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발명자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</w:rPr>
              <w:t xml:space="preserve"> </w:t>
            </w:r>
            <w:proofErr w:type="spellStart"/>
            <w:r w:rsidRPr="0029614D">
              <w:rPr>
                <w:rFonts w:ascii="PingFang TC" w:eastAsia="PingFang TC" w:hAnsi="PingFang TC" w:cs="PingFang TC" w:hint="eastAsia"/>
                <w:sz w:val="15"/>
              </w:rPr>
              <w:t>许</w:t>
            </w:r>
            <w:r w:rsidRPr="0029614D">
              <w:rPr>
                <w:rFonts w:ascii="Apple SD Gothic Neo" w:eastAsia="Apple SD Gothic Neo" w:hAnsi="Apple SD Gothic Neo"/>
                <w:sz w:val="15"/>
              </w:rPr>
              <w:t>超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</w:rPr>
              <w:t xml:space="preserve"> 외)</w:t>
            </w:r>
          </w:p>
        </w:tc>
        <w:tc>
          <w:tcPr>
            <w:tcW w:w="850" w:type="dxa"/>
          </w:tcPr>
          <w:p w14:paraId="7C884F1E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2022-08-26</w:t>
            </w:r>
          </w:p>
        </w:tc>
        <w:tc>
          <w:tcPr>
            <w:tcW w:w="1191" w:type="dxa"/>
          </w:tcPr>
          <w:p w14:paraId="14501EFF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등록·유효</w:t>
            </w:r>
            <w:r w:rsidRPr="0029614D">
              <w:rPr>
                <w:rFonts w:ascii="Apple SD Gothic Neo" w:eastAsia="Apple SD Gothic Neo" w:hAnsi="Apple SD Gothic Neo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</w:rPr>
              <w:t>(2023-01-17 등록)</w:t>
            </w:r>
          </w:p>
        </w:tc>
        <w:tc>
          <w:tcPr>
            <w:tcW w:w="2098" w:type="dxa"/>
          </w:tcPr>
          <w:p w14:paraId="60C1E218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바퀴: 없음</w:t>
            </w:r>
            <w:r w:rsidRPr="0029614D">
              <w:rPr>
                <w:rFonts w:ascii="Apple SD Gothic Neo" w:eastAsia="Apple SD Gothic Neo" w:hAnsi="Apple SD Gothic Neo"/>
                <w:lang w:eastAsia="ko-KR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 xml:space="preserve">몸체: 망형 컨베이어 + 상하좌우 노즐 소독 </w:t>
            </w:r>
            <w:proofErr w:type="spellStart"/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미스트</w:t>
            </w:r>
            <w:proofErr w:type="spellEnd"/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 xml:space="preserve">, </w:t>
            </w:r>
            <w:proofErr w:type="spellStart"/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음압</w:t>
            </w:r>
            <w:proofErr w:type="spellEnd"/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 xml:space="preserve"> 회수</w:t>
            </w:r>
          </w:p>
        </w:tc>
        <w:tc>
          <w:tcPr>
            <w:tcW w:w="624" w:type="dxa"/>
          </w:tcPr>
          <w:p w14:paraId="090B9B2C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중간</w:t>
            </w:r>
            <w:proofErr w:type="spellEnd"/>
          </w:p>
        </w:tc>
      </w:tr>
      <w:tr w:rsidR="00C11D05" w:rsidRPr="0029614D" w14:paraId="1971520F" w14:textId="77777777">
        <w:trPr>
          <w:jc w:val="center"/>
        </w:trPr>
        <w:tc>
          <w:tcPr>
            <w:tcW w:w="454" w:type="dxa"/>
          </w:tcPr>
          <w:p w14:paraId="1FFF24D5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A10</w:t>
            </w:r>
          </w:p>
        </w:tc>
        <w:tc>
          <w:tcPr>
            <w:tcW w:w="1417" w:type="dxa"/>
          </w:tcPr>
          <w:p w14:paraId="1A34C9EF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KR102816488B1</w:t>
            </w:r>
          </w:p>
        </w:tc>
        <w:tc>
          <w:tcPr>
            <w:tcW w:w="1871" w:type="dxa"/>
          </w:tcPr>
          <w:p w14:paraId="7633A565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스마트 수하물 방역 시스템</w:t>
            </w:r>
          </w:p>
        </w:tc>
        <w:tc>
          <w:tcPr>
            <w:tcW w:w="1361" w:type="dxa"/>
          </w:tcPr>
          <w:p w14:paraId="365D1026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㈜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엔퓨텍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, 인천국제공항공사</w:t>
            </w:r>
          </w:p>
        </w:tc>
        <w:tc>
          <w:tcPr>
            <w:tcW w:w="850" w:type="dxa"/>
          </w:tcPr>
          <w:p w14:paraId="2B415068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2021-11-23</w:t>
            </w:r>
          </w:p>
        </w:tc>
        <w:tc>
          <w:tcPr>
            <w:tcW w:w="1191" w:type="dxa"/>
          </w:tcPr>
          <w:p w14:paraId="03B66E04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등록·유효</w:t>
            </w:r>
            <w:r w:rsidRPr="0029614D">
              <w:rPr>
                <w:rFonts w:ascii="Apple SD Gothic Neo" w:eastAsia="Apple SD Gothic Neo" w:hAnsi="Apple SD Gothic Neo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</w:rPr>
              <w:t>(2025-05-29 등록)</w:t>
            </w:r>
          </w:p>
        </w:tc>
        <w:tc>
          <w:tcPr>
            <w:tcW w:w="2098" w:type="dxa"/>
          </w:tcPr>
          <w:p w14:paraId="08A746D4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이동 수하물 UV 살균 (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반사갓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 xml:space="preserve">, 광원 고장 감지, 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차단막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, 정렬 유닛)</w:t>
            </w:r>
          </w:p>
        </w:tc>
        <w:tc>
          <w:tcPr>
            <w:tcW w:w="624" w:type="dxa"/>
          </w:tcPr>
          <w:p w14:paraId="1454EF69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중간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</w:rPr>
              <w:t xml:space="preserve"> (UV)</w:t>
            </w:r>
          </w:p>
        </w:tc>
      </w:tr>
      <w:tr w:rsidR="00C11D05" w:rsidRPr="0029614D" w14:paraId="71A70A65" w14:textId="77777777">
        <w:trPr>
          <w:jc w:val="center"/>
        </w:trPr>
        <w:tc>
          <w:tcPr>
            <w:tcW w:w="454" w:type="dxa"/>
          </w:tcPr>
          <w:p w14:paraId="2B65C4CB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A11</w:t>
            </w:r>
          </w:p>
        </w:tc>
        <w:tc>
          <w:tcPr>
            <w:tcW w:w="1417" w:type="dxa"/>
          </w:tcPr>
          <w:p w14:paraId="7A3B7430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CN114159597A</w:t>
            </w:r>
          </w:p>
        </w:tc>
        <w:tc>
          <w:tcPr>
            <w:tcW w:w="1871" w:type="dxa"/>
          </w:tcPr>
          <w:p w14:paraId="55E54A79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 xml:space="preserve">공항 캐리어 360도 표면 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lastRenderedPageBreak/>
              <w:t>심자외선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 xml:space="preserve"> 소독 장비</w:t>
            </w:r>
          </w:p>
        </w:tc>
        <w:tc>
          <w:tcPr>
            <w:tcW w:w="1361" w:type="dxa"/>
          </w:tcPr>
          <w:p w14:paraId="5866F985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lastRenderedPageBreak/>
              <w:t xml:space="preserve">Beijing 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Zhonglian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</w:rPr>
              <w:t xml:space="preserve"> 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lastRenderedPageBreak/>
              <w:t>Ruikang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</w:rPr>
              <w:t xml:space="preserve"> Technology Development</w:t>
            </w:r>
          </w:p>
        </w:tc>
        <w:tc>
          <w:tcPr>
            <w:tcW w:w="850" w:type="dxa"/>
          </w:tcPr>
          <w:p w14:paraId="017F3CEF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lastRenderedPageBreak/>
              <w:t>2021-12-</w:t>
            </w:r>
            <w:r w:rsidRPr="0029614D">
              <w:rPr>
                <w:rFonts w:ascii="Apple SD Gothic Neo" w:eastAsia="Apple SD Gothic Neo" w:hAnsi="Apple SD Gothic Neo"/>
                <w:sz w:val="15"/>
              </w:rPr>
              <w:lastRenderedPageBreak/>
              <w:t>29</w:t>
            </w:r>
          </w:p>
        </w:tc>
        <w:tc>
          <w:tcPr>
            <w:tcW w:w="1191" w:type="dxa"/>
          </w:tcPr>
          <w:p w14:paraId="09515998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lastRenderedPageBreak/>
              <w:t>거절</w:t>
            </w:r>
            <w:r w:rsidRPr="0029614D">
              <w:rPr>
                <w:rFonts w:ascii="Apple SD Gothic Neo" w:eastAsia="Apple SD Gothic Neo" w:hAnsi="Apple SD Gothic Neo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</w:rPr>
              <w:lastRenderedPageBreak/>
              <w:t>(2025-08-19)</w:t>
            </w:r>
          </w:p>
        </w:tc>
        <w:tc>
          <w:tcPr>
            <w:tcW w:w="2098" w:type="dxa"/>
          </w:tcPr>
          <w:p w14:paraId="10E6DB9D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lastRenderedPageBreak/>
              <w:t xml:space="preserve">롤러 컨베이어 + 차광 커튼 + </w:t>
            </w: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lastRenderedPageBreak/>
              <w:t xml:space="preserve">반사판 달린 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심자외선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 xml:space="preserve"> 램프</w:t>
            </w:r>
          </w:p>
        </w:tc>
        <w:tc>
          <w:tcPr>
            <w:tcW w:w="624" w:type="dxa"/>
          </w:tcPr>
          <w:p w14:paraId="0383C847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lastRenderedPageBreak/>
              <w:t>참고</w:t>
            </w:r>
            <w:proofErr w:type="spellEnd"/>
          </w:p>
        </w:tc>
      </w:tr>
      <w:tr w:rsidR="00C11D05" w:rsidRPr="0029614D" w14:paraId="32B28144" w14:textId="77777777">
        <w:trPr>
          <w:jc w:val="center"/>
        </w:trPr>
        <w:tc>
          <w:tcPr>
            <w:tcW w:w="454" w:type="dxa"/>
          </w:tcPr>
          <w:p w14:paraId="3046A889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A12</w:t>
            </w:r>
          </w:p>
        </w:tc>
        <w:tc>
          <w:tcPr>
            <w:tcW w:w="1417" w:type="dxa"/>
          </w:tcPr>
          <w:p w14:paraId="21BC57C7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CN120580210A</w:t>
            </w:r>
          </w:p>
        </w:tc>
        <w:tc>
          <w:tcPr>
            <w:tcW w:w="1871" w:type="dxa"/>
          </w:tcPr>
          <w:p w14:paraId="5180361F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머신비전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 xml:space="preserve"> 기반 공항 수하물 파손 검출·기록 장치</w:t>
            </w:r>
          </w:p>
        </w:tc>
        <w:tc>
          <w:tcPr>
            <w:tcW w:w="1361" w:type="dxa"/>
          </w:tcPr>
          <w:p w14:paraId="3EA93261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 xml:space="preserve">Sichuan 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Rongdian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</w:rPr>
              <w:t xml:space="preserve"> Technology Development</w:t>
            </w:r>
          </w:p>
        </w:tc>
        <w:tc>
          <w:tcPr>
            <w:tcW w:w="850" w:type="dxa"/>
          </w:tcPr>
          <w:p w14:paraId="7BFE9B63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2025-05-28</w:t>
            </w:r>
          </w:p>
        </w:tc>
        <w:tc>
          <w:tcPr>
            <w:tcW w:w="1191" w:type="dxa"/>
          </w:tcPr>
          <w:p w14:paraId="719C113C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심사 중</w:t>
            </w:r>
          </w:p>
        </w:tc>
        <w:tc>
          <w:tcPr>
            <w:tcW w:w="2098" w:type="dxa"/>
          </w:tcPr>
          <w:p w14:paraId="0B4E16C6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다중 모델 융합(YOLO·U-Net 등) + 깊이 카메라로 파손 판별·기록</w:t>
            </w:r>
          </w:p>
        </w:tc>
        <w:tc>
          <w:tcPr>
            <w:tcW w:w="624" w:type="dxa"/>
          </w:tcPr>
          <w:p w14:paraId="4DCC53AA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중간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</w:rPr>
              <w:t xml:space="preserve"> (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검사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</w:rPr>
              <w:t>)</w:t>
            </w:r>
          </w:p>
        </w:tc>
      </w:tr>
      <w:tr w:rsidR="00C11D05" w:rsidRPr="0029614D" w14:paraId="27CC1FB2" w14:textId="77777777">
        <w:trPr>
          <w:jc w:val="center"/>
        </w:trPr>
        <w:tc>
          <w:tcPr>
            <w:tcW w:w="454" w:type="dxa"/>
          </w:tcPr>
          <w:p w14:paraId="0515E5BF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A13</w:t>
            </w:r>
          </w:p>
        </w:tc>
        <w:tc>
          <w:tcPr>
            <w:tcW w:w="1417" w:type="dxa"/>
          </w:tcPr>
          <w:p w14:paraId="341B9446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US20210145996A1</w:t>
            </w:r>
          </w:p>
        </w:tc>
        <w:tc>
          <w:tcPr>
            <w:tcW w:w="1871" w:type="dxa"/>
          </w:tcPr>
          <w:p w14:paraId="21140AA3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Systems and Methods of Sterilizing Parcels, Baggage, and Passenger Screening Divest Trays</w:t>
            </w:r>
          </w:p>
        </w:tc>
        <w:tc>
          <w:tcPr>
            <w:tcW w:w="1361" w:type="dxa"/>
          </w:tcPr>
          <w:p w14:paraId="18E8D474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Rapiscan Systems Inc.</w:t>
            </w:r>
          </w:p>
        </w:tc>
        <w:tc>
          <w:tcPr>
            <w:tcW w:w="850" w:type="dxa"/>
          </w:tcPr>
          <w:p w14:paraId="372B1353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2020-11-14</w:t>
            </w:r>
            <w:r w:rsidRPr="0029614D">
              <w:rPr>
                <w:rFonts w:ascii="Apple SD Gothic Neo" w:eastAsia="Apple SD Gothic Neo" w:hAnsi="Apple SD Gothic Neo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</w:rPr>
              <w:t>(우선일 2019-11-15)</w:t>
            </w:r>
          </w:p>
        </w:tc>
        <w:tc>
          <w:tcPr>
            <w:tcW w:w="1191" w:type="dxa"/>
          </w:tcPr>
          <w:p w14:paraId="0A911EF0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포기</w:t>
            </w:r>
            <w:r w:rsidRPr="0029614D">
              <w:rPr>
                <w:rFonts w:ascii="Apple SD Gothic Neo" w:eastAsia="Apple SD Gothic Neo" w:hAnsi="Apple SD Gothic Neo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</w:rPr>
              <w:t>(2023-03-11)</w:t>
            </w:r>
          </w:p>
        </w:tc>
        <w:tc>
          <w:tcPr>
            <w:tcW w:w="2098" w:type="dxa"/>
          </w:tcPr>
          <w:p w14:paraId="7C5C911C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 xml:space="preserve">UV 커튼 + 컨베이어, X선 보안 검색과 연계한 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비접촉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 xml:space="preserve"> 살균</w:t>
            </w:r>
          </w:p>
        </w:tc>
        <w:tc>
          <w:tcPr>
            <w:tcW w:w="624" w:type="dxa"/>
          </w:tcPr>
          <w:p w14:paraId="0637DAA8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낮음</w:t>
            </w:r>
            <w:proofErr w:type="spellEnd"/>
          </w:p>
        </w:tc>
      </w:tr>
      <w:tr w:rsidR="00C11D05" w:rsidRPr="0029614D" w14:paraId="7C398BB6" w14:textId="77777777">
        <w:trPr>
          <w:jc w:val="center"/>
        </w:trPr>
        <w:tc>
          <w:tcPr>
            <w:tcW w:w="454" w:type="dxa"/>
          </w:tcPr>
          <w:p w14:paraId="5CE8C023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A14</w:t>
            </w:r>
          </w:p>
        </w:tc>
        <w:tc>
          <w:tcPr>
            <w:tcW w:w="1417" w:type="dxa"/>
          </w:tcPr>
          <w:p w14:paraId="681FDBB3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JP6341576B</w:t>
            </w:r>
            <w:r w:rsidRPr="0029614D">
              <w:rPr>
                <w:rFonts w:ascii="Apple SD Gothic Neo" w:eastAsia="Apple SD Gothic Neo" w:hAnsi="Apple SD Gothic Neo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</w:rPr>
              <w:t>(공개 JP2017170340A)</w:t>
            </w:r>
          </w:p>
        </w:tc>
        <w:tc>
          <w:tcPr>
            <w:tcW w:w="1871" w:type="dxa"/>
          </w:tcPr>
          <w:p w14:paraId="293C4BD4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제균 세척 방법 및 장치</w:t>
            </w:r>
            <w:r w:rsidRPr="0029614D">
              <w:rPr>
                <w:rFonts w:ascii="Apple SD Gothic Neo" w:eastAsia="Apple SD Gothic Neo" w:hAnsi="Apple SD Gothic Neo"/>
                <w:lang w:eastAsia="ko-KR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(</w:t>
            </w:r>
            <w:proofErr w:type="spellStart"/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除菌洗</w:t>
            </w:r>
            <w:r w:rsidRPr="0029614D">
              <w:rPr>
                <w:rFonts w:ascii="MS Mincho" w:eastAsia="MS Mincho" w:hAnsi="MS Mincho" w:cs="MS Mincho" w:hint="eastAsia"/>
                <w:color w:val="666666"/>
                <w:sz w:val="15"/>
                <w:lang w:eastAsia="ko-KR"/>
              </w:rPr>
              <w:t>浄</w:t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方法及</w:t>
            </w:r>
            <w:proofErr w:type="spellEnd"/>
            <w:r w:rsidRPr="0029614D">
              <w:rPr>
                <w:rFonts w:ascii="Apple SD Gothic Neo" w:eastAsia="Apple SD Gothic Neo" w:hAnsi="Apple SD Gothic Neo"/>
                <w:color w:val="666666"/>
                <w:sz w:val="15"/>
              </w:rPr>
              <w:t>び</w:t>
            </w:r>
            <w:proofErr w:type="spellStart"/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除菌洗</w:t>
            </w:r>
            <w:r w:rsidRPr="0029614D">
              <w:rPr>
                <w:rFonts w:ascii="MS Mincho" w:eastAsia="MS Mincho" w:hAnsi="MS Mincho" w:cs="MS Mincho" w:hint="eastAsia"/>
                <w:color w:val="666666"/>
                <w:sz w:val="15"/>
                <w:lang w:eastAsia="ko-KR"/>
              </w:rPr>
              <w:t>浄</w:t>
            </w:r>
            <w:r w:rsidRPr="0029614D">
              <w:rPr>
                <w:rFonts w:ascii="Batang" w:eastAsia="Batang" w:hAnsi="Batang" w:cs="Batang" w:hint="eastAsia"/>
                <w:color w:val="666666"/>
                <w:sz w:val="15"/>
                <w:lang w:eastAsia="ko-KR"/>
              </w:rPr>
              <w:t>装</w:t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置</w:t>
            </w:r>
            <w:proofErr w:type="spellEnd"/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)</w:t>
            </w:r>
          </w:p>
        </w:tc>
        <w:tc>
          <w:tcPr>
            <w:tcW w:w="1361" w:type="dxa"/>
          </w:tcPr>
          <w:p w14:paraId="0935C9C7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ja-JP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ja-JP"/>
              </w:rPr>
              <w:t>株式</w:t>
            </w:r>
            <w:r w:rsidRPr="0029614D">
              <w:rPr>
                <w:rFonts w:ascii="MS Mincho" w:eastAsia="MS Mincho" w:hAnsi="MS Mincho" w:cs="MS Mincho" w:hint="eastAsia"/>
                <w:sz w:val="15"/>
                <w:lang w:eastAsia="ja-JP"/>
              </w:rPr>
              <w:t>会</w:t>
            </w:r>
            <w:r w:rsidRPr="0029614D">
              <w:rPr>
                <w:rFonts w:ascii="Apple SD Gothic Neo" w:eastAsia="Apple SD Gothic Neo" w:hAnsi="Apple SD Gothic Neo"/>
                <w:sz w:val="15"/>
                <w:lang w:eastAsia="ja-JP"/>
              </w:rPr>
              <w:t>社ジャスブランチ</w:t>
            </w:r>
          </w:p>
        </w:tc>
        <w:tc>
          <w:tcPr>
            <w:tcW w:w="850" w:type="dxa"/>
          </w:tcPr>
          <w:p w14:paraId="6F8A8EE3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2016-03-23</w:t>
            </w:r>
          </w:p>
        </w:tc>
        <w:tc>
          <w:tcPr>
            <w:tcW w:w="1191" w:type="dxa"/>
          </w:tcPr>
          <w:p w14:paraId="31989220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소멸</w:t>
            </w:r>
            <w:r w:rsidRPr="0029614D">
              <w:rPr>
                <w:rFonts w:ascii="Apple SD Gothic Neo" w:eastAsia="Apple SD Gothic Neo" w:hAnsi="Apple SD Gothic Neo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</w:rPr>
              <w:t>(2025-05-25, 등록료 불납)</w:t>
            </w:r>
          </w:p>
        </w:tc>
        <w:tc>
          <w:tcPr>
            <w:tcW w:w="2098" w:type="dxa"/>
          </w:tcPr>
          <w:p w14:paraId="452AB29C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 xml:space="preserve">바닥의 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살균액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 xml:space="preserve"> + 구동 세척 기구로 여행가방·캐리어 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바닥면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 xml:space="preserve"> 세척</w:t>
            </w:r>
          </w:p>
        </w:tc>
        <w:tc>
          <w:tcPr>
            <w:tcW w:w="624" w:type="dxa"/>
          </w:tcPr>
          <w:p w14:paraId="1212F479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중간</w:t>
            </w:r>
            <w:proofErr w:type="spellEnd"/>
          </w:p>
        </w:tc>
      </w:tr>
    </w:tbl>
    <w:p w14:paraId="46B1C971" w14:textId="77777777" w:rsidR="00C11D05" w:rsidRPr="0029614D" w:rsidRDefault="00000000" w:rsidP="00BA0B4F">
      <w:pPr>
        <w:spacing w:before="60" w:after="120" w:line="276" w:lineRule="auto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color w:val="666666"/>
          <w:sz w:val="16"/>
          <w:lang w:eastAsia="ko-KR"/>
        </w:rPr>
        <w:t>표 1. 캐리어·수하물 직접 대상 문헌. 중국 문헌의 상태는 Google Patents의 중국 법적 이벤트 기준이다.</w:t>
      </w:r>
    </w:p>
    <w:p w14:paraId="2D89C559" w14:textId="7FCB2687" w:rsidR="00C11D05" w:rsidRPr="0029614D" w:rsidRDefault="00BA0B4F" w:rsidP="00BA0B4F">
      <w:pPr>
        <w:keepNext/>
        <w:spacing w:before="160" w:line="276" w:lineRule="auto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 w:hint="eastAsia"/>
          <w:b/>
          <w:sz w:val="21"/>
          <w:lang w:eastAsia="ko-KR"/>
        </w:rPr>
        <w:t>1</w:t>
      </w:r>
      <w:r w:rsidR="00000000" w:rsidRPr="0029614D">
        <w:rPr>
          <w:rFonts w:ascii="Apple SD Gothic Neo" w:eastAsia="Apple SD Gothic Neo" w:hAnsi="Apple SD Gothic Neo"/>
          <w:b/>
          <w:sz w:val="21"/>
          <w:lang w:eastAsia="ko-KR"/>
        </w:rPr>
        <w:t>.2  타 분야 (휠체어·카트·운반대차)</w:t>
      </w:r>
    </w:p>
    <w:tbl>
      <w:tblPr>
        <w:tblW w:w="0" w:type="auto"/>
        <w:jc w:val="center"/>
        <w:tblBorders>
          <w:top w:val="single" w:sz="12" w:space="0" w:color="111111"/>
          <w:left w:val="nil"/>
          <w:bottom w:val="single" w:sz="12" w:space="0" w:color="111111"/>
          <w:right w:val="nil"/>
          <w:insideH w:val="single" w:sz="2" w:space="0" w:color="BBBBBB"/>
          <w:insideV w:val="nil"/>
        </w:tblBorders>
        <w:tblLayout w:type="fixed"/>
        <w:tblCellMar>
          <w:top w:w="56" w:type="dxa"/>
          <w:left w:w="73" w:type="dxa"/>
          <w:bottom w:w="56" w:type="dxa"/>
          <w:right w:w="73" w:type="dxa"/>
        </w:tblCellMar>
        <w:tblLook w:val="04A0" w:firstRow="1" w:lastRow="0" w:firstColumn="1" w:lastColumn="0" w:noHBand="0" w:noVBand="1"/>
      </w:tblPr>
      <w:tblGrid>
        <w:gridCol w:w="454"/>
        <w:gridCol w:w="1417"/>
        <w:gridCol w:w="1871"/>
        <w:gridCol w:w="1361"/>
        <w:gridCol w:w="850"/>
        <w:gridCol w:w="1191"/>
        <w:gridCol w:w="2098"/>
        <w:gridCol w:w="624"/>
      </w:tblGrid>
      <w:tr w:rsidR="00C11D05" w:rsidRPr="0029614D" w14:paraId="4C922ECF" w14:textId="77777777">
        <w:trPr>
          <w:tblHeader/>
          <w:jc w:val="center"/>
        </w:trPr>
        <w:tc>
          <w:tcPr>
            <w:tcW w:w="454" w:type="dxa"/>
            <w:tcBorders>
              <w:bottom w:val="single" w:sz="8" w:space="0" w:color="111111"/>
            </w:tcBorders>
          </w:tcPr>
          <w:p w14:paraId="1964C43F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b/>
                <w:sz w:val="15"/>
              </w:rPr>
              <w:t>No</w:t>
            </w:r>
          </w:p>
        </w:tc>
        <w:tc>
          <w:tcPr>
            <w:tcW w:w="1417" w:type="dxa"/>
            <w:tcBorders>
              <w:bottom w:val="single" w:sz="8" w:space="0" w:color="111111"/>
            </w:tcBorders>
          </w:tcPr>
          <w:p w14:paraId="49C9615B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b/>
                <w:sz w:val="15"/>
              </w:rPr>
              <w:t>문헌번호</w:t>
            </w:r>
          </w:p>
        </w:tc>
        <w:tc>
          <w:tcPr>
            <w:tcW w:w="1871" w:type="dxa"/>
            <w:tcBorders>
              <w:bottom w:val="single" w:sz="8" w:space="0" w:color="111111"/>
            </w:tcBorders>
          </w:tcPr>
          <w:p w14:paraId="4DA8A9F0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b/>
                <w:sz w:val="15"/>
              </w:rPr>
              <w:t>명칭</w:t>
            </w:r>
          </w:p>
        </w:tc>
        <w:tc>
          <w:tcPr>
            <w:tcW w:w="1361" w:type="dxa"/>
            <w:tcBorders>
              <w:bottom w:val="single" w:sz="8" w:space="0" w:color="111111"/>
            </w:tcBorders>
          </w:tcPr>
          <w:p w14:paraId="5A8C39C6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b/>
                <w:sz w:val="15"/>
              </w:rPr>
              <w:t>출원인</w:t>
            </w:r>
          </w:p>
        </w:tc>
        <w:tc>
          <w:tcPr>
            <w:tcW w:w="850" w:type="dxa"/>
            <w:tcBorders>
              <w:bottom w:val="single" w:sz="8" w:space="0" w:color="111111"/>
            </w:tcBorders>
          </w:tcPr>
          <w:p w14:paraId="509135BF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b/>
                <w:sz w:val="15"/>
              </w:rPr>
              <w:t>출원일</w:t>
            </w:r>
          </w:p>
        </w:tc>
        <w:tc>
          <w:tcPr>
            <w:tcW w:w="1191" w:type="dxa"/>
            <w:tcBorders>
              <w:bottom w:val="single" w:sz="8" w:space="0" w:color="111111"/>
            </w:tcBorders>
          </w:tcPr>
          <w:p w14:paraId="6DC7D1E7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b/>
                <w:sz w:val="15"/>
              </w:rPr>
              <w:t>상태 (확인일 기준)</w:t>
            </w:r>
          </w:p>
        </w:tc>
        <w:tc>
          <w:tcPr>
            <w:tcW w:w="2098" w:type="dxa"/>
            <w:tcBorders>
              <w:bottom w:val="single" w:sz="8" w:space="0" w:color="111111"/>
            </w:tcBorders>
          </w:tcPr>
          <w:p w14:paraId="25CC6BE1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b/>
                <w:sz w:val="15"/>
              </w:rPr>
              <w:t>세척·처리 방식</w:t>
            </w:r>
          </w:p>
        </w:tc>
        <w:tc>
          <w:tcPr>
            <w:tcW w:w="624" w:type="dxa"/>
            <w:tcBorders>
              <w:bottom w:val="single" w:sz="8" w:space="0" w:color="111111"/>
            </w:tcBorders>
          </w:tcPr>
          <w:p w14:paraId="2E534BDD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b/>
                <w:sz w:val="15"/>
              </w:rPr>
              <w:t>관련도</w:t>
            </w:r>
          </w:p>
        </w:tc>
      </w:tr>
      <w:tr w:rsidR="00C11D05" w:rsidRPr="0029614D" w14:paraId="2C509688" w14:textId="77777777">
        <w:trPr>
          <w:jc w:val="center"/>
        </w:trPr>
        <w:tc>
          <w:tcPr>
            <w:tcW w:w="454" w:type="dxa"/>
          </w:tcPr>
          <w:p w14:paraId="1F1A86A8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B1</w:t>
            </w:r>
          </w:p>
        </w:tc>
        <w:tc>
          <w:tcPr>
            <w:tcW w:w="1417" w:type="dxa"/>
          </w:tcPr>
          <w:p w14:paraId="57AC8B22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KR101105686B1</w:t>
            </w:r>
          </w:p>
        </w:tc>
        <w:tc>
          <w:tcPr>
            <w:tcW w:w="1871" w:type="dxa"/>
          </w:tcPr>
          <w:p w14:paraId="116288B9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전동휠체어의 다단계 세척장치</w:t>
            </w:r>
          </w:p>
        </w:tc>
        <w:tc>
          <w:tcPr>
            <w:tcW w:w="1361" w:type="dxa"/>
          </w:tcPr>
          <w:p w14:paraId="0C23CDDE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윤형원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</w:rPr>
              <w:t xml:space="preserve">, 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제복만</w:t>
            </w:r>
            <w:proofErr w:type="spellEnd"/>
          </w:p>
        </w:tc>
        <w:tc>
          <w:tcPr>
            <w:tcW w:w="850" w:type="dxa"/>
          </w:tcPr>
          <w:p w14:paraId="549D7B04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2009-12-01</w:t>
            </w:r>
          </w:p>
        </w:tc>
        <w:tc>
          <w:tcPr>
            <w:tcW w:w="1191" w:type="dxa"/>
          </w:tcPr>
          <w:p w14:paraId="3885193A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소멸</w:t>
            </w:r>
            <w:r w:rsidRPr="0029614D">
              <w:rPr>
                <w:rFonts w:ascii="Apple SD Gothic Neo" w:eastAsia="Apple SD Gothic Neo" w:hAnsi="Apple SD Gothic Neo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</w:rPr>
              <w:t>(2017-01-07, 등록료 불납)</w:t>
            </w:r>
          </w:p>
        </w:tc>
        <w:tc>
          <w:tcPr>
            <w:tcW w:w="2098" w:type="dxa"/>
          </w:tcPr>
          <w:p w14:paraId="65259890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 xml:space="preserve">바퀴: 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롤브러시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 xml:space="preserve"> + 물 분사, 다단형 브러시·스프링으로 크기·폭 대응</w:t>
            </w:r>
            <w:r w:rsidRPr="0029614D">
              <w:rPr>
                <w:rFonts w:ascii="Apple SD Gothic Neo" w:eastAsia="Apple SD Gothic Neo" w:hAnsi="Apple SD Gothic Neo"/>
                <w:lang w:eastAsia="ko-KR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하부: 고압공기 세척·건조</w:t>
            </w:r>
          </w:p>
        </w:tc>
        <w:tc>
          <w:tcPr>
            <w:tcW w:w="624" w:type="dxa"/>
          </w:tcPr>
          <w:p w14:paraId="6E5ACBFD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높음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</w:rPr>
              <w:t xml:space="preserve"> (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원리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</w:rPr>
              <w:t>)</w:t>
            </w:r>
          </w:p>
        </w:tc>
      </w:tr>
      <w:tr w:rsidR="00C11D05" w:rsidRPr="0029614D" w14:paraId="2057EFBC" w14:textId="77777777">
        <w:trPr>
          <w:jc w:val="center"/>
        </w:trPr>
        <w:tc>
          <w:tcPr>
            <w:tcW w:w="454" w:type="dxa"/>
          </w:tcPr>
          <w:p w14:paraId="2AABAF5B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B2</w:t>
            </w:r>
          </w:p>
        </w:tc>
        <w:tc>
          <w:tcPr>
            <w:tcW w:w="1417" w:type="dxa"/>
          </w:tcPr>
          <w:p w14:paraId="177308A2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KR102414327B1</w:t>
            </w:r>
          </w:p>
        </w:tc>
        <w:tc>
          <w:tcPr>
            <w:tcW w:w="1871" w:type="dxa"/>
          </w:tcPr>
          <w:p w14:paraId="331EE8C6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바퀴 세척장치</w:t>
            </w:r>
          </w:p>
        </w:tc>
        <w:tc>
          <w:tcPr>
            <w:tcW w:w="1361" w:type="dxa"/>
          </w:tcPr>
          <w:p w14:paraId="43D4B711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김강 (개인)</w:t>
            </w:r>
          </w:p>
        </w:tc>
        <w:tc>
          <w:tcPr>
            <w:tcW w:w="850" w:type="dxa"/>
          </w:tcPr>
          <w:p w14:paraId="527FD76C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2020-08-10</w:t>
            </w:r>
          </w:p>
        </w:tc>
        <w:tc>
          <w:tcPr>
            <w:tcW w:w="1191" w:type="dxa"/>
          </w:tcPr>
          <w:p w14:paraId="0D7838AF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등록·유효</w:t>
            </w:r>
            <w:r w:rsidRPr="0029614D">
              <w:rPr>
                <w:rFonts w:ascii="Apple SD Gothic Neo" w:eastAsia="Apple SD Gothic Neo" w:hAnsi="Apple SD Gothic Neo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</w:rPr>
              <w:t>(만료 예정 2040-08-10)</w:t>
            </w:r>
          </w:p>
        </w:tc>
        <w:tc>
          <w:tcPr>
            <w:tcW w:w="2098" w:type="dxa"/>
          </w:tcPr>
          <w:p w14:paraId="58233B02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무전원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 xml:space="preserve"> 휠체어 바퀴 세척: 단방향 베어링 구동롤러 + 벨트로 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앞바퀴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 xml:space="preserve"> 브러시 구동, 경로가이드</w:t>
            </w:r>
          </w:p>
        </w:tc>
        <w:tc>
          <w:tcPr>
            <w:tcW w:w="624" w:type="dxa"/>
          </w:tcPr>
          <w:p w14:paraId="5A9BA6B9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중간</w:t>
            </w:r>
            <w:proofErr w:type="spellEnd"/>
          </w:p>
        </w:tc>
      </w:tr>
      <w:tr w:rsidR="00C11D05" w:rsidRPr="0029614D" w14:paraId="3B72E4B7" w14:textId="77777777">
        <w:trPr>
          <w:jc w:val="center"/>
        </w:trPr>
        <w:tc>
          <w:tcPr>
            <w:tcW w:w="454" w:type="dxa"/>
          </w:tcPr>
          <w:p w14:paraId="6894C1AE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B3</w:t>
            </w:r>
          </w:p>
        </w:tc>
        <w:tc>
          <w:tcPr>
            <w:tcW w:w="1417" w:type="dxa"/>
          </w:tcPr>
          <w:p w14:paraId="2DD72DDE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KR102030629B1</w:t>
            </w:r>
          </w:p>
        </w:tc>
        <w:tc>
          <w:tcPr>
            <w:tcW w:w="1871" w:type="dxa"/>
          </w:tcPr>
          <w:p w14:paraId="33076894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운반대차의 바퀴 세척장치</w:t>
            </w:r>
          </w:p>
        </w:tc>
        <w:tc>
          <w:tcPr>
            <w:tcW w:w="1361" w:type="dxa"/>
          </w:tcPr>
          <w:p w14:paraId="3E43C1D1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대신엠씨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</w:rPr>
              <w:t xml:space="preserve"> 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주식회사</w:t>
            </w:r>
            <w:proofErr w:type="spellEnd"/>
          </w:p>
        </w:tc>
        <w:tc>
          <w:tcPr>
            <w:tcW w:w="850" w:type="dxa"/>
          </w:tcPr>
          <w:p w14:paraId="486F56C7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2018-02-27</w:t>
            </w:r>
          </w:p>
        </w:tc>
        <w:tc>
          <w:tcPr>
            <w:tcW w:w="1191" w:type="dxa"/>
          </w:tcPr>
          <w:p w14:paraId="7260E0B0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등록·유효</w:t>
            </w:r>
            <w:r w:rsidRPr="0029614D">
              <w:rPr>
                <w:rFonts w:ascii="Apple SD Gothic Neo" w:eastAsia="Apple SD Gothic Neo" w:hAnsi="Apple SD Gothic Neo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</w:rPr>
              <w:t>(만료 예정 2038-02-27)</w:t>
            </w:r>
          </w:p>
        </w:tc>
        <w:tc>
          <w:tcPr>
            <w:tcW w:w="2098" w:type="dxa"/>
          </w:tcPr>
          <w:p w14:paraId="0998BC52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 xml:space="preserve">구동롤러로 바퀴 회전 + 세척롤러 역회전 + 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아이들롤러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 xml:space="preserve"> 지지, 세척롤러 승강 로드</w:t>
            </w:r>
          </w:p>
        </w:tc>
        <w:tc>
          <w:tcPr>
            <w:tcW w:w="624" w:type="dxa"/>
          </w:tcPr>
          <w:p w14:paraId="437D5D58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높음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</w:rPr>
              <w:t xml:space="preserve"> (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원리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</w:rPr>
              <w:t>)</w:t>
            </w:r>
          </w:p>
        </w:tc>
      </w:tr>
      <w:tr w:rsidR="00C11D05" w:rsidRPr="0029614D" w14:paraId="1DB31160" w14:textId="77777777">
        <w:trPr>
          <w:jc w:val="center"/>
        </w:trPr>
        <w:tc>
          <w:tcPr>
            <w:tcW w:w="454" w:type="dxa"/>
          </w:tcPr>
          <w:p w14:paraId="41BD21F6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B4</w:t>
            </w:r>
          </w:p>
        </w:tc>
        <w:tc>
          <w:tcPr>
            <w:tcW w:w="1417" w:type="dxa"/>
          </w:tcPr>
          <w:p w14:paraId="0FCCC046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KR20080013410A</w:t>
            </w:r>
          </w:p>
        </w:tc>
        <w:tc>
          <w:tcPr>
            <w:tcW w:w="1871" w:type="dxa"/>
          </w:tcPr>
          <w:p w14:paraId="3CF8F21B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대차바퀴 크리닝장치</w:t>
            </w:r>
          </w:p>
        </w:tc>
        <w:tc>
          <w:tcPr>
            <w:tcW w:w="1361" w:type="dxa"/>
          </w:tcPr>
          <w:p w14:paraId="356CC3E3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삼성전자주식회사</w:t>
            </w:r>
          </w:p>
        </w:tc>
        <w:tc>
          <w:tcPr>
            <w:tcW w:w="850" w:type="dxa"/>
          </w:tcPr>
          <w:p w14:paraId="28A39948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2006-08-08</w:t>
            </w:r>
          </w:p>
        </w:tc>
        <w:tc>
          <w:tcPr>
            <w:tcW w:w="1191" w:type="dxa"/>
          </w:tcPr>
          <w:p w14:paraId="273C3361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취하</w:t>
            </w:r>
            <w:r w:rsidRPr="0029614D">
              <w:rPr>
                <w:rFonts w:ascii="Apple SD Gothic Neo" w:eastAsia="Apple SD Gothic Neo" w:hAnsi="Apple SD Gothic Neo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</w:rPr>
              <w:t>(심사 미청구, 2011-09-09)</w:t>
            </w:r>
          </w:p>
        </w:tc>
        <w:tc>
          <w:tcPr>
            <w:tcW w:w="2098" w:type="dxa"/>
          </w:tcPr>
          <w:p w14:paraId="4B8BCA02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한 쌍 이상의 롤러로 바퀴 지지 + 브러시 청소</w:t>
            </w:r>
          </w:p>
        </w:tc>
        <w:tc>
          <w:tcPr>
            <w:tcW w:w="624" w:type="dxa"/>
          </w:tcPr>
          <w:p w14:paraId="4CD18A4A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중간</w:t>
            </w:r>
            <w:proofErr w:type="spellEnd"/>
          </w:p>
        </w:tc>
      </w:tr>
      <w:tr w:rsidR="00C11D05" w:rsidRPr="0029614D" w14:paraId="35CF1B9D" w14:textId="77777777">
        <w:trPr>
          <w:jc w:val="center"/>
        </w:trPr>
        <w:tc>
          <w:tcPr>
            <w:tcW w:w="454" w:type="dxa"/>
          </w:tcPr>
          <w:p w14:paraId="79AE5734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B5</w:t>
            </w:r>
          </w:p>
        </w:tc>
        <w:tc>
          <w:tcPr>
            <w:tcW w:w="1417" w:type="dxa"/>
          </w:tcPr>
          <w:p w14:paraId="30546319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KR20140073952A</w:t>
            </w:r>
          </w:p>
        </w:tc>
        <w:tc>
          <w:tcPr>
            <w:tcW w:w="1871" w:type="dxa"/>
          </w:tcPr>
          <w:p w14:paraId="306A7DA4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카트 자동세척 소독장비</w:t>
            </w:r>
          </w:p>
        </w:tc>
        <w:tc>
          <w:tcPr>
            <w:tcW w:w="1361" w:type="dxa"/>
          </w:tcPr>
          <w:p w14:paraId="0062C1F7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정재영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</w:rPr>
              <w:t xml:space="preserve"> (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개인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</w:rPr>
              <w:t>)</w:t>
            </w:r>
          </w:p>
        </w:tc>
        <w:tc>
          <w:tcPr>
            <w:tcW w:w="850" w:type="dxa"/>
          </w:tcPr>
          <w:p w14:paraId="67B7DBD9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2012-12-07</w:t>
            </w:r>
          </w:p>
        </w:tc>
        <w:tc>
          <w:tcPr>
            <w:tcW w:w="1191" w:type="dxa"/>
          </w:tcPr>
          <w:p w14:paraId="1379F9BD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거절</w:t>
            </w:r>
            <w:r w:rsidRPr="0029614D">
              <w:rPr>
                <w:rFonts w:ascii="Apple SD Gothic Neo" w:eastAsia="Apple SD Gothic Neo" w:hAnsi="Apple SD Gothic Neo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</w:rPr>
              <w:t>(2014-09-03)</w:t>
            </w:r>
          </w:p>
        </w:tc>
        <w:tc>
          <w:tcPr>
            <w:tcW w:w="2098" w:type="dxa"/>
          </w:tcPr>
          <w:p w14:paraId="496E8AB9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회전테이블 + 스팀 분사·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히팅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 xml:space="preserve"> 순차 작동(세척·소독·건조), 바퀴는 고정 부위</w:t>
            </w:r>
          </w:p>
        </w:tc>
        <w:tc>
          <w:tcPr>
            <w:tcW w:w="624" w:type="dxa"/>
          </w:tcPr>
          <w:p w14:paraId="30CCA47D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중간</w:t>
            </w:r>
            <w:proofErr w:type="spellEnd"/>
          </w:p>
        </w:tc>
      </w:tr>
      <w:tr w:rsidR="00C11D05" w:rsidRPr="0029614D" w14:paraId="6C401A66" w14:textId="77777777">
        <w:trPr>
          <w:jc w:val="center"/>
        </w:trPr>
        <w:tc>
          <w:tcPr>
            <w:tcW w:w="454" w:type="dxa"/>
          </w:tcPr>
          <w:p w14:paraId="65632575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B6</w:t>
            </w:r>
          </w:p>
        </w:tc>
        <w:tc>
          <w:tcPr>
            <w:tcW w:w="1417" w:type="dxa"/>
          </w:tcPr>
          <w:p w14:paraId="27A0E806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KR101786203B1</w:t>
            </w:r>
            <w:r w:rsidRPr="0029614D">
              <w:rPr>
                <w:rFonts w:ascii="Apple SD Gothic Neo" w:eastAsia="Apple SD Gothic Neo" w:hAnsi="Apple SD Gothic Neo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</w:rPr>
              <w:t>(공개 KR20170035587A)</w:t>
            </w:r>
          </w:p>
        </w:tc>
        <w:tc>
          <w:tcPr>
            <w:tcW w:w="1871" w:type="dxa"/>
          </w:tcPr>
          <w:p w14:paraId="62F204F2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휴대용 바퀴 청소 모듈</w:t>
            </w:r>
          </w:p>
        </w:tc>
        <w:tc>
          <w:tcPr>
            <w:tcW w:w="1361" w:type="dxa"/>
          </w:tcPr>
          <w:p w14:paraId="79B49ECA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 xml:space="preserve">박유나, 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박슬빈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 xml:space="preserve"> (KIPRIS 기준)</w:t>
            </w:r>
          </w:p>
        </w:tc>
        <w:tc>
          <w:tcPr>
            <w:tcW w:w="850" w:type="dxa"/>
          </w:tcPr>
          <w:p w14:paraId="213C9449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2015-09-23</w:t>
            </w:r>
          </w:p>
        </w:tc>
        <w:tc>
          <w:tcPr>
            <w:tcW w:w="1191" w:type="dxa"/>
          </w:tcPr>
          <w:p w14:paraId="2C117363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소멸</w:t>
            </w:r>
            <w:r w:rsidRPr="0029614D">
              <w:rPr>
                <w:rFonts w:ascii="Apple SD Gothic Neo" w:eastAsia="Apple SD Gothic Neo" w:hAnsi="Apple SD Gothic Neo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</w:rPr>
              <w:t>(2025-10-11, 등록료 불납)</w:t>
            </w:r>
          </w:p>
        </w:tc>
        <w:tc>
          <w:tcPr>
            <w:tcW w:w="2098" w:type="dxa"/>
          </w:tcPr>
          <w:p w14:paraId="34845FA7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 xml:space="preserve">바퀴에 끼우는 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클램프형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 xml:space="preserve"> 휴대 청소 모듈 (날개형 청소부, 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연장구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)</w:t>
            </w:r>
          </w:p>
        </w:tc>
        <w:tc>
          <w:tcPr>
            <w:tcW w:w="624" w:type="dxa"/>
          </w:tcPr>
          <w:p w14:paraId="55565678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낮음</w:t>
            </w:r>
            <w:proofErr w:type="spellEnd"/>
          </w:p>
        </w:tc>
      </w:tr>
      <w:tr w:rsidR="00C11D05" w:rsidRPr="0029614D" w14:paraId="01F46F2B" w14:textId="77777777">
        <w:trPr>
          <w:jc w:val="center"/>
        </w:trPr>
        <w:tc>
          <w:tcPr>
            <w:tcW w:w="454" w:type="dxa"/>
          </w:tcPr>
          <w:p w14:paraId="7241AEF7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B7</w:t>
            </w:r>
          </w:p>
        </w:tc>
        <w:tc>
          <w:tcPr>
            <w:tcW w:w="1417" w:type="dxa"/>
          </w:tcPr>
          <w:p w14:paraId="5CE239EE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KR20120100150A</w:t>
            </w:r>
          </w:p>
        </w:tc>
        <w:tc>
          <w:tcPr>
            <w:tcW w:w="1871" w:type="dxa"/>
          </w:tcPr>
          <w:p w14:paraId="6DD55792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휠체어 바퀴 클리너</w:t>
            </w:r>
          </w:p>
        </w:tc>
        <w:tc>
          <w:tcPr>
            <w:tcW w:w="1361" w:type="dxa"/>
          </w:tcPr>
          <w:p w14:paraId="2C8D5C66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경성대학교 산학협력단</w:t>
            </w:r>
          </w:p>
        </w:tc>
        <w:tc>
          <w:tcPr>
            <w:tcW w:w="850" w:type="dxa"/>
          </w:tcPr>
          <w:p w14:paraId="461E7F29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2011-03-03</w:t>
            </w:r>
          </w:p>
        </w:tc>
        <w:tc>
          <w:tcPr>
            <w:tcW w:w="1191" w:type="dxa"/>
          </w:tcPr>
          <w:p w14:paraId="1B011406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거절</w:t>
            </w:r>
            <w:r w:rsidRPr="0029614D">
              <w:rPr>
                <w:rFonts w:ascii="Apple SD Gothic Neo" w:eastAsia="Apple SD Gothic Neo" w:hAnsi="Apple SD Gothic Neo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</w:rPr>
              <w:t>(2013-01-30)</w:t>
            </w:r>
          </w:p>
        </w:tc>
        <w:tc>
          <w:tcPr>
            <w:tcW w:w="2098" w:type="dxa"/>
          </w:tcPr>
          <w:p w14:paraId="1369F2A3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클리너 휠 + 모터 + 브러시, 바퀴 안착 감지 센서, 컨트롤러</w:t>
            </w:r>
          </w:p>
        </w:tc>
        <w:tc>
          <w:tcPr>
            <w:tcW w:w="624" w:type="dxa"/>
          </w:tcPr>
          <w:p w14:paraId="628E237D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중간</w:t>
            </w:r>
            <w:proofErr w:type="spellEnd"/>
          </w:p>
        </w:tc>
      </w:tr>
      <w:tr w:rsidR="00C11D05" w:rsidRPr="0029614D" w14:paraId="466D14C2" w14:textId="77777777">
        <w:trPr>
          <w:jc w:val="center"/>
        </w:trPr>
        <w:tc>
          <w:tcPr>
            <w:tcW w:w="454" w:type="dxa"/>
          </w:tcPr>
          <w:p w14:paraId="195988A9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B8</w:t>
            </w:r>
          </w:p>
        </w:tc>
        <w:tc>
          <w:tcPr>
            <w:tcW w:w="1417" w:type="dxa"/>
          </w:tcPr>
          <w:p w14:paraId="1ADC6C2E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US4233703A</w:t>
            </w:r>
          </w:p>
        </w:tc>
        <w:tc>
          <w:tcPr>
            <w:tcW w:w="1871" w:type="dxa"/>
          </w:tcPr>
          <w:p w14:paraId="152ECE58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Cleaning device (골프백 트롤리 바퀴)</w:t>
            </w:r>
          </w:p>
        </w:tc>
        <w:tc>
          <w:tcPr>
            <w:tcW w:w="1361" w:type="dxa"/>
          </w:tcPr>
          <w:p w14:paraId="3FAED132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개인 (Clyne 외, 호주 우선권)</w:t>
            </w:r>
          </w:p>
        </w:tc>
        <w:tc>
          <w:tcPr>
            <w:tcW w:w="850" w:type="dxa"/>
          </w:tcPr>
          <w:p w14:paraId="309C5317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1979-04-16</w:t>
            </w:r>
            <w:r w:rsidRPr="0029614D">
              <w:rPr>
                <w:rFonts w:ascii="Apple SD Gothic Neo" w:eastAsia="Apple SD Gothic Neo" w:hAnsi="Apple SD Gothic Neo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</w:rPr>
              <w:t>(</w:t>
            </w:r>
            <w:proofErr w:type="spellStart"/>
            <w:r w:rsidRPr="0029614D">
              <w:rPr>
                <w:rFonts w:ascii="Apple SD Gothic Neo" w:eastAsia="Apple SD Gothic Neo" w:hAnsi="Apple SD Gothic Neo"/>
                <w:color w:val="666666"/>
                <w:sz w:val="15"/>
              </w:rPr>
              <w:t>우선일</w:t>
            </w:r>
            <w:proofErr w:type="spellEnd"/>
            <w:r w:rsidRPr="0029614D">
              <w:rPr>
                <w:rFonts w:ascii="Apple SD Gothic Neo" w:eastAsia="Apple SD Gothic Neo" w:hAnsi="Apple SD Gothic Neo"/>
                <w:color w:val="666666"/>
                <w:sz w:val="15"/>
              </w:rPr>
              <w:t xml:space="preserve"> 1978-11-03)</w:t>
            </w:r>
          </w:p>
        </w:tc>
        <w:tc>
          <w:tcPr>
            <w:tcW w:w="1191" w:type="dxa"/>
          </w:tcPr>
          <w:p w14:paraId="782C70B8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만료</w:t>
            </w:r>
          </w:p>
        </w:tc>
        <w:tc>
          <w:tcPr>
            <w:tcW w:w="2098" w:type="dxa"/>
          </w:tcPr>
          <w:p w14:paraId="5BED3B1A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바퀴를 받치는 롤러 쌍(구동+아이들) 사이의 회전 브러시가 속도 차로 문지름</w:t>
            </w:r>
          </w:p>
        </w:tc>
        <w:tc>
          <w:tcPr>
            <w:tcW w:w="624" w:type="dxa"/>
          </w:tcPr>
          <w:p w14:paraId="370142D1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원리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</w:rPr>
              <w:t xml:space="preserve"> 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유사</w:t>
            </w:r>
            <w:proofErr w:type="spellEnd"/>
          </w:p>
        </w:tc>
      </w:tr>
      <w:tr w:rsidR="00C11D05" w:rsidRPr="0029614D" w14:paraId="61088242" w14:textId="77777777">
        <w:trPr>
          <w:jc w:val="center"/>
        </w:trPr>
        <w:tc>
          <w:tcPr>
            <w:tcW w:w="454" w:type="dxa"/>
          </w:tcPr>
          <w:p w14:paraId="61C21F3B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B9</w:t>
            </w:r>
          </w:p>
        </w:tc>
        <w:tc>
          <w:tcPr>
            <w:tcW w:w="1417" w:type="dxa"/>
          </w:tcPr>
          <w:p w14:paraId="6F350295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US7673362B2</w:t>
            </w:r>
          </w:p>
        </w:tc>
        <w:tc>
          <w:tcPr>
            <w:tcW w:w="1871" w:type="dxa"/>
          </w:tcPr>
          <w:p w14:paraId="5FB0FA66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 xml:space="preserve">Wheel cleaning apparatus </w:t>
            </w:r>
            <w:r w:rsidRPr="0029614D">
              <w:rPr>
                <w:rFonts w:ascii="Apple SD Gothic Neo" w:eastAsia="Apple SD Gothic Neo" w:hAnsi="Apple SD Gothic Neo"/>
                <w:sz w:val="15"/>
              </w:rPr>
              <w:lastRenderedPageBreak/>
              <w:t>for a wheelchair or the like</w:t>
            </w:r>
          </w:p>
        </w:tc>
        <w:tc>
          <w:tcPr>
            <w:tcW w:w="1361" w:type="dxa"/>
          </w:tcPr>
          <w:p w14:paraId="23830707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lastRenderedPageBreak/>
              <w:t xml:space="preserve">Matrix Product </w:t>
            </w:r>
            <w:r w:rsidRPr="0029614D">
              <w:rPr>
                <w:rFonts w:ascii="Apple SD Gothic Neo" w:eastAsia="Apple SD Gothic Neo" w:hAnsi="Apple SD Gothic Neo"/>
                <w:sz w:val="15"/>
              </w:rPr>
              <w:lastRenderedPageBreak/>
              <w:t>Development, Inc.</w:t>
            </w:r>
          </w:p>
        </w:tc>
        <w:tc>
          <w:tcPr>
            <w:tcW w:w="850" w:type="dxa"/>
          </w:tcPr>
          <w:p w14:paraId="74B16790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lastRenderedPageBreak/>
              <w:t>2004-07-</w:t>
            </w:r>
            <w:r w:rsidRPr="0029614D">
              <w:rPr>
                <w:rFonts w:ascii="Apple SD Gothic Neo" w:eastAsia="Apple SD Gothic Neo" w:hAnsi="Apple SD Gothic Neo"/>
                <w:sz w:val="15"/>
              </w:rPr>
              <w:lastRenderedPageBreak/>
              <w:t>22</w:t>
            </w:r>
            <w:r w:rsidRPr="0029614D">
              <w:rPr>
                <w:rFonts w:ascii="Apple SD Gothic Neo" w:eastAsia="Apple SD Gothic Neo" w:hAnsi="Apple SD Gothic Neo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</w:rPr>
              <w:t>(우선일 2003-07-22)</w:t>
            </w:r>
          </w:p>
        </w:tc>
        <w:tc>
          <w:tcPr>
            <w:tcW w:w="1191" w:type="dxa"/>
          </w:tcPr>
          <w:p w14:paraId="54DEFF37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lastRenderedPageBreak/>
              <w:t>소멸</w:t>
            </w:r>
            <w:r w:rsidRPr="0029614D">
              <w:rPr>
                <w:rFonts w:ascii="Apple SD Gothic Neo" w:eastAsia="Apple SD Gothic Neo" w:hAnsi="Apple SD Gothic Neo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</w:rPr>
              <w:lastRenderedPageBreak/>
              <w:t>(2018-03-09, 유지료 미납)</w:t>
            </w:r>
          </w:p>
        </w:tc>
        <w:tc>
          <w:tcPr>
            <w:tcW w:w="2098" w:type="dxa"/>
          </w:tcPr>
          <w:p w14:paraId="09F1BD39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lastRenderedPageBreak/>
              <w:t xml:space="preserve">두 롤러로 바퀴 지지 + 세척액에 </w:t>
            </w: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lastRenderedPageBreak/>
              <w:t xml:space="preserve">잠긴 브러시, 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구동륜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·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비구동륜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 xml:space="preserve"> 모두 대응</w:t>
            </w:r>
          </w:p>
        </w:tc>
        <w:tc>
          <w:tcPr>
            <w:tcW w:w="624" w:type="dxa"/>
          </w:tcPr>
          <w:p w14:paraId="19F4D7D3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lastRenderedPageBreak/>
              <w:t>중간</w:t>
            </w:r>
            <w:proofErr w:type="spellEnd"/>
          </w:p>
        </w:tc>
      </w:tr>
      <w:tr w:rsidR="00C11D05" w:rsidRPr="0029614D" w14:paraId="78F24B38" w14:textId="77777777">
        <w:trPr>
          <w:jc w:val="center"/>
        </w:trPr>
        <w:tc>
          <w:tcPr>
            <w:tcW w:w="454" w:type="dxa"/>
          </w:tcPr>
          <w:p w14:paraId="1E79F831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B10</w:t>
            </w:r>
          </w:p>
        </w:tc>
        <w:tc>
          <w:tcPr>
            <w:tcW w:w="1417" w:type="dxa"/>
          </w:tcPr>
          <w:p w14:paraId="48333DF3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US5133375A</w:t>
            </w:r>
          </w:p>
        </w:tc>
        <w:tc>
          <w:tcPr>
            <w:tcW w:w="1871" w:type="dxa"/>
          </w:tcPr>
          <w:p w14:paraId="70DC7E6C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Wheelchair washer apparatus</w:t>
            </w:r>
          </w:p>
        </w:tc>
        <w:tc>
          <w:tcPr>
            <w:tcW w:w="1361" w:type="dxa"/>
          </w:tcPr>
          <w:p w14:paraId="55EAEBB2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개인 (Schinzing 외)</w:t>
            </w:r>
          </w:p>
        </w:tc>
        <w:tc>
          <w:tcPr>
            <w:tcW w:w="850" w:type="dxa"/>
          </w:tcPr>
          <w:p w14:paraId="3060EC3F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1990-11-14</w:t>
            </w:r>
          </w:p>
        </w:tc>
        <w:tc>
          <w:tcPr>
            <w:tcW w:w="1191" w:type="dxa"/>
          </w:tcPr>
          <w:p w14:paraId="11540BE6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만료</w:t>
            </w:r>
          </w:p>
        </w:tc>
        <w:tc>
          <w:tcPr>
            <w:tcW w:w="2098" w:type="dxa"/>
          </w:tcPr>
          <w:p w14:paraId="60593651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바퀴: 모터 구동 롤러로 뒷바퀴 회전 + 롤러 사이 수세미 패드(scouring pad)</w:t>
            </w:r>
            <w:r w:rsidRPr="0029614D">
              <w:rPr>
                <w:rFonts w:ascii="Apple SD Gothic Neo" w:eastAsia="Apple SD Gothic Neo" w:hAnsi="Apple SD Gothic Neo"/>
                <w:lang w:eastAsia="ko-KR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몸체: 수압 회전 분사 암</w:t>
            </w:r>
          </w:p>
        </w:tc>
        <w:tc>
          <w:tcPr>
            <w:tcW w:w="624" w:type="dxa"/>
          </w:tcPr>
          <w:p w14:paraId="5985B15E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높음</w:t>
            </w:r>
            <w:proofErr w:type="spellEnd"/>
          </w:p>
        </w:tc>
      </w:tr>
      <w:tr w:rsidR="00C11D05" w:rsidRPr="0029614D" w14:paraId="69990FE8" w14:textId="77777777">
        <w:trPr>
          <w:jc w:val="center"/>
        </w:trPr>
        <w:tc>
          <w:tcPr>
            <w:tcW w:w="454" w:type="dxa"/>
          </w:tcPr>
          <w:p w14:paraId="023CAF04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B11</w:t>
            </w:r>
          </w:p>
        </w:tc>
        <w:tc>
          <w:tcPr>
            <w:tcW w:w="1417" w:type="dxa"/>
          </w:tcPr>
          <w:p w14:paraId="6D12CFBE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US11376341B2</w:t>
            </w:r>
          </w:p>
        </w:tc>
        <w:tc>
          <w:tcPr>
            <w:tcW w:w="1871" w:type="dxa"/>
          </w:tcPr>
          <w:p w14:paraId="05B89B13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Sanitization and cleaning system for objects</w:t>
            </w:r>
          </w:p>
        </w:tc>
        <w:tc>
          <w:tcPr>
            <w:tcW w:w="1361" w:type="dxa"/>
          </w:tcPr>
          <w:p w14:paraId="1621D34A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Kart Kleen LLC</w:t>
            </w:r>
          </w:p>
        </w:tc>
        <w:tc>
          <w:tcPr>
            <w:tcW w:w="850" w:type="dxa"/>
          </w:tcPr>
          <w:p w14:paraId="2AB377E1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2019-03-28</w:t>
            </w:r>
          </w:p>
        </w:tc>
        <w:tc>
          <w:tcPr>
            <w:tcW w:w="1191" w:type="dxa"/>
          </w:tcPr>
          <w:p w14:paraId="420ABCD8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등록</w:t>
            </w:r>
            <w:r w:rsidRPr="0029614D">
              <w:rPr>
                <w:rFonts w:ascii="Apple SD Gothic Neo" w:eastAsia="Apple SD Gothic Neo" w:hAnsi="Apple SD Gothic Neo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</w:rPr>
              <w:t>(2022-07-05, 유지료 확인 필요)</w:t>
            </w:r>
          </w:p>
        </w:tc>
        <w:tc>
          <w:tcPr>
            <w:tcW w:w="2098" w:type="dxa"/>
          </w:tcPr>
          <w:p w14:paraId="30FB7699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 xml:space="preserve">구조물(아치 등) 통과, 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소독액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 xml:space="preserve"> 분무 + 정화 공기 건조 + UV, 주로 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비접촉</w:t>
            </w:r>
            <w:proofErr w:type="spellEnd"/>
          </w:p>
        </w:tc>
        <w:tc>
          <w:tcPr>
            <w:tcW w:w="624" w:type="dxa"/>
          </w:tcPr>
          <w:p w14:paraId="3A01940A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낮음~중간</w:t>
            </w:r>
            <w:proofErr w:type="spellEnd"/>
          </w:p>
        </w:tc>
      </w:tr>
      <w:tr w:rsidR="00C11D05" w:rsidRPr="0029614D" w14:paraId="1CECFEB6" w14:textId="77777777">
        <w:trPr>
          <w:jc w:val="center"/>
        </w:trPr>
        <w:tc>
          <w:tcPr>
            <w:tcW w:w="454" w:type="dxa"/>
          </w:tcPr>
          <w:p w14:paraId="3004340A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B12</w:t>
            </w:r>
          </w:p>
        </w:tc>
        <w:tc>
          <w:tcPr>
            <w:tcW w:w="1417" w:type="dxa"/>
          </w:tcPr>
          <w:p w14:paraId="2C4D27AB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US11964637B2</w:t>
            </w:r>
          </w:p>
        </w:tc>
        <w:tc>
          <w:tcPr>
            <w:tcW w:w="1871" w:type="dxa"/>
          </w:tcPr>
          <w:p w14:paraId="26F7A244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Tire cleaning mechanism for wheelchair and methods of use</w:t>
            </w:r>
          </w:p>
        </w:tc>
        <w:tc>
          <w:tcPr>
            <w:tcW w:w="1361" w:type="dxa"/>
          </w:tcPr>
          <w:p w14:paraId="0518C7B3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Eric Paad (개인)</w:t>
            </w:r>
          </w:p>
        </w:tc>
        <w:tc>
          <w:tcPr>
            <w:tcW w:w="850" w:type="dxa"/>
          </w:tcPr>
          <w:p w14:paraId="22B1CBF6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2021-03-04</w:t>
            </w:r>
            <w:r w:rsidRPr="0029614D">
              <w:rPr>
                <w:rFonts w:ascii="Apple SD Gothic Neo" w:eastAsia="Apple SD Gothic Neo" w:hAnsi="Apple SD Gothic Neo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</w:rPr>
              <w:t>(우선일 2020-03-18)</w:t>
            </w:r>
          </w:p>
        </w:tc>
        <w:tc>
          <w:tcPr>
            <w:tcW w:w="1191" w:type="dxa"/>
          </w:tcPr>
          <w:p w14:paraId="19EA5D1C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등록·유효</w:t>
            </w:r>
            <w:r w:rsidRPr="0029614D">
              <w:rPr>
                <w:rFonts w:ascii="Apple SD Gothic Neo" w:eastAsia="Apple SD Gothic Neo" w:hAnsi="Apple SD Gothic Neo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</w:rPr>
              <w:t>(2024-04-23 등록)</w:t>
            </w:r>
          </w:p>
        </w:tc>
        <w:tc>
          <w:tcPr>
            <w:tcW w:w="2098" w:type="dxa"/>
          </w:tcPr>
          <w:p w14:paraId="4F02AC40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휠체어 프레임에 고정하는 타이어 클리너, 접촉·분리 전환</w:t>
            </w:r>
          </w:p>
        </w:tc>
        <w:tc>
          <w:tcPr>
            <w:tcW w:w="624" w:type="dxa"/>
          </w:tcPr>
          <w:p w14:paraId="3496EC1E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낮음</w:t>
            </w:r>
            <w:proofErr w:type="spellEnd"/>
          </w:p>
        </w:tc>
      </w:tr>
      <w:tr w:rsidR="00C11D05" w:rsidRPr="0029614D" w14:paraId="6AA3D930" w14:textId="77777777">
        <w:trPr>
          <w:jc w:val="center"/>
        </w:trPr>
        <w:tc>
          <w:tcPr>
            <w:tcW w:w="454" w:type="dxa"/>
          </w:tcPr>
          <w:p w14:paraId="4AF44E5A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B13</w:t>
            </w:r>
          </w:p>
        </w:tc>
        <w:tc>
          <w:tcPr>
            <w:tcW w:w="1417" w:type="dxa"/>
          </w:tcPr>
          <w:p w14:paraId="196EC26B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JPH08308879A</w:t>
            </w:r>
          </w:p>
        </w:tc>
        <w:tc>
          <w:tcPr>
            <w:tcW w:w="1871" w:type="dxa"/>
          </w:tcPr>
          <w:p w14:paraId="49252FAE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휠체어 바퀴 청소 장치</w:t>
            </w:r>
            <w:r w:rsidRPr="0029614D">
              <w:rPr>
                <w:rFonts w:ascii="Apple SD Gothic Neo" w:eastAsia="Apple SD Gothic Neo" w:hAnsi="Apple SD Gothic Neo"/>
                <w:lang w:eastAsia="ko-KR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(</w:t>
            </w:r>
            <w:proofErr w:type="spellStart"/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車椅子</w:t>
            </w:r>
            <w:proofErr w:type="spellEnd"/>
            <w:r w:rsidRPr="0029614D">
              <w:rPr>
                <w:rFonts w:ascii="Apple SD Gothic Neo" w:eastAsia="Apple SD Gothic Neo" w:hAnsi="Apple SD Gothic Neo"/>
                <w:color w:val="666666"/>
                <w:sz w:val="15"/>
              </w:rPr>
              <w:t>の</w:t>
            </w:r>
            <w:proofErr w:type="spellStart"/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車輪</w:t>
            </w:r>
            <w:r w:rsidRPr="0029614D">
              <w:rPr>
                <w:rFonts w:ascii="MS Mincho" w:eastAsia="MS Mincho" w:hAnsi="MS Mincho" w:cs="MS Mincho" w:hint="eastAsia"/>
                <w:color w:val="666666"/>
                <w:sz w:val="15"/>
                <w:lang w:eastAsia="ko-KR"/>
              </w:rPr>
              <w:t>清</w:t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掃</w:t>
            </w:r>
            <w:r w:rsidRPr="0029614D">
              <w:rPr>
                <w:rFonts w:ascii="Batang" w:eastAsia="Batang" w:hAnsi="Batang" w:cs="Batang" w:hint="eastAsia"/>
                <w:color w:val="666666"/>
                <w:sz w:val="15"/>
                <w:lang w:eastAsia="ko-KR"/>
              </w:rPr>
              <w:t>装</w:t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置</w:t>
            </w:r>
            <w:proofErr w:type="spellEnd"/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)</w:t>
            </w:r>
          </w:p>
        </w:tc>
        <w:tc>
          <w:tcPr>
            <w:tcW w:w="1361" w:type="dxa"/>
          </w:tcPr>
          <w:p w14:paraId="32A2F184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落合 克良 (개인)</w:t>
            </w:r>
          </w:p>
        </w:tc>
        <w:tc>
          <w:tcPr>
            <w:tcW w:w="850" w:type="dxa"/>
          </w:tcPr>
          <w:p w14:paraId="30181D7C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1995-10-23</w:t>
            </w:r>
          </w:p>
        </w:tc>
        <w:tc>
          <w:tcPr>
            <w:tcW w:w="1191" w:type="dxa"/>
          </w:tcPr>
          <w:p w14:paraId="282FF14B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취하간주</w:t>
            </w:r>
            <w:r w:rsidRPr="0029614D">
              <w:rPr>
                <w:rFonts w:ascii="Apple SD Gothic Neo" w:eastAsia="Apple SD Gothic Neo" w:hAnsi="Apple SD Gothic Neo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</w:rPr>
              <w:t>(2003-01-28)</w:t>
            </w:r>
          </w:p>
        </w:tc>
        <w:tc>
          <w:tcPr>
            <w:tcW w:w="2098" w:type="dxa"/>
          </w:tcPr>
          <w:p w14:paraId="52489C84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청소용 롤 + 회전용 롤 조합으로 큰 바퀴·작은 바퀴 동시 청소, 전동 모터 구동</w:t>
            </w:r>
          </w:p>
        </w:tc>
        <w:tc>
          <w:tcPr>
            <w:tcW w:w="624" w:type="dxa"/>
          </w:tcPr>
          <w:p w14:paraId="46A95EBA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중간</w:t>
            </w:r>
            <w:proofErr w:type="spellEnd"/>
          </w:p>
        </w:tc>
      </w:tr>
    </w:tbl>
    <w:p w14:paraId="2ACFFB8D" w14:textId="77777777" w:rsidR="00C11D05" w:rsidRPr="0029614D" w:rsidRDefault="00000000" w:rsidP="00BA0B4F">
      <w:pPr>
        <w:spacing w:before="60" w:after="120" w:line="276" w:lineRule="auto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color w:val="666666"/>
          <w:sz w:val="16"/>
          <w:lang w:eastAsia="ko-KR"/>
        </w:rPr>
        <w:t>표 2. 타 분야 문헌. B7·B13은 각각 A2·B2의 심사에서 인용된 문헌이고, B12는 검증 과정에서 추가로 확인한 문헌이다.</w:t>
      </w:r>
    </w:p>
    <w:p w14:paraId="07F22665" w14:textId="0DB66773" w:rsidR="00C11D05" w:rsidRPr="0029614D" w:rsidRDefault="00BA0B4F" w:rsidP="00BA0B4F">
      <w:pPr>
        <w:keepNext/>
        <w:spacing w:before="160" w:line="276" w:lineRule="auto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 w:hint="eastAsia"/>
          <w:b/>
          <w:sz w:val="21"/>
          <w:lang w:eastAsia="ko-KR"/>
        </w:rPr>
        <w:t>1</w:t>
      </w:r>
      <w:r w:rsidR="00000000" w:rsidRPr="0029614D">
        <w:rPr>
          <w:rFonts w:ascii="Apple SD Gothic Neo" w:eastAsia="Apple SD Gothic Neo" w:hAnsi="Apple SD Gothic Neo"/>
          <w:b/>
          <w:sz w:val="21"/>
          <w:lang w:eastAsia="ko-KR"/>
        </w:rPr>
        <w:t xml:space="preserve">.3  물품 자세 변경 · 기타 · </w:t>
      </w:r>
      <w:proofErr w:type="spellStart"/>
      <w:r w:rsidR="00000000" w:rsidRPr="0029614D">
        <w:rPr>
          <w:rFonts w:ascii="Apple SD Gothic Neo" w:eastAsia="Apple SD Gothic Neo" w:hAnsi="Apple SD Gothic Neo"/>
          <w:b/>
          <w:sz w:val="21"/>
          <w:lang w:eastAsia="ko-KR"/>
        </w:rPr>
        <w:t>비특허</w:t>
      </w:r>
      <w:proofErr w:type="spellEnd"/>
    </w:p>
    <w:tbl>
      <w:tblPr>
        <w:tblW w:w="0" w:type="auto"/>
        <w:jc w:val="center"/>
        <w:tblBorders>
          <w:top w:val="single" w:sz="12" w:space="0" w:color="111111"/>
          <w:left w:val="nil"/>
          <w:bottom w:val="single" w:sz="12" w:space="0" w:color="111111"/>
          <w:right w:val="nil"/>
          <w:insideH w:val="single" w:sz="2" w:space="0" w:color="BBBBBB"/>
          <w:insideV w:val="nil"/>
        </w:tblBorders>
        <w:tblLayout w:type="fixed"/>
        <w:tblCellMar>
          <w:top w:w="56" w:type="dxa"/>
          <w:left w:w="73" w:type="dxa"/>
          <w:bottom w:w="56" w:type="dxa"/>
          <w:right w:w="73" w:type="dxa"/>
        </w:tblCellMar>
        <w:tblLook w:val="04A0" w:firstRow="1" w:lastRow="0" w:firstColumn="1" w:lastColumn="0" w:noHBand="0" w:noVBand="1"/>
      </w:tblPr>
      <w:tblGrid>
        <w:gridCol w:w="454"/>
        <w:gridCol w:w="1417"/>
        <w:gridCol w:w="1871"/>
        <w:gridCol w:w="1361"/>
        <w:gridCol w:w="850"/>
        <w:gridCol w:w="1191"/>
        <w:gridCol w:w="2098"/>
        <w:gridCol w:w="624"/>
      </w:tblGrid>
      <w:tr w:rsidR="00C11D05" w:rsidRPr="0029614D" w14:paraId="34FB5578" w14:textId="77777777">
        <w:trPr>
          <w:tblHeader/>
          <w:jc w:val="center"/>
        </w:trPr>
        <w:tc>
          <w:tcPr>
            <w:tcW w:w="454" w:type="dxa"/>
            <w:tcBorders>
              <w:bottom w:val="single" w:sz="8" w:space="0" w:color="111111"/>
            </w:tcBorders>
          </w:tcPr>
          <w:p w14:paraId="6FB79FD2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b/>
                <w:sz w:val="15"/>
              </w:rPr>
              <w:t>No</w:t>
            </w:r>
          </w:p>
        </w:tc>
        <w:tc>
          <w:tcPr>
            <w:tcW w:w="1417" w:type="dxa"/>
            <w:tcBorders>
              <w:bottom w:val="single" w:sz="8" w:space="0" w:color="111111"/>
            </w:tcBorders>
          </w:tcPr>
          <w:p w14:paraId="727B1ECB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b/>
                <w:sz w:val="15"/>
              </w:rPr>
              <w:t>문헌번호</w:t>
            </w:r>
          </w:p>
        </w:tc>
        <w:tc>
          <w:tcPr>
            <w:tcW w:w="1871" w:type="dxa"/>
            <w:tcBorders>
              <w:bottom w:val="single" w:sz="8" w:space="0" w:color="111111"/>
            </w:tcBorders>
          </w:tcPr>
          <w:p w14:paraId="785933F9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b/>
                <w:sz w:val="15"/>
              </w:rPr>
              <w:t>명칭</w:t>
            </w:r>
          </w:p>
        </w:tc>
        <w:tc>
          <w:tcPr>
            <w:tcW w:w="1361" w:type="dxa"/>
            <w:tcBorders>
              <w:bottom w:val="single" w:sz="8" w:space="0" w:color="111111"/>
            </w:tcBorders>
          </w:tcPr>
          <w:p w14:paraId="112BDCC2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b/>
                <w:sz w:val="15"/>
              </w:rPr>
              <w:t>출원인</w:t>
            </w:r>
          </w:p>
        </w:tc>
        <w:tc>
          <w:tcPr>
            <w:tcW w:w="850" w:type="dxa"/>
            <w:tcBorders>
              <w:bottom w:val="single" w:sz="8" w:space="0" w:color="111111"/>
            </w:tcBorders>
          </w:tcPr>
          <w:p w14:paraId="5AC0B759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b/>
                <w:sz w:val="15"/>
              </w:rPr>
              <w:t>출원일</w:t>
            </w:r>
          </w:p>
        </w:tc>
        <w:tc>
          <w:tcPr>
            <w:tcW w:w="1191" w:type="dxa"/>
            <w:tcBorders>
              <w:bottom w:val="single" w:sz="8" w:space="0" w:color="111111"/>
            </w:tcBorders>
          </w:tcPr>
          <w:p w14:paraId="2E46A601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b/>
                <w:sz w:val="15"/>
              </w:rPr>
              <w:t>상태 (확인일 기준)</w:t>
            </w:r>
          </w:p>
        </w:tc>
        <w:tc>
          <w:tcPr>
            <w:tcW w:w="2098" w:type="dxa"/>
            <w:tcBorders>
              <w:bottom w:val="single" w:sz="8" w:space="0" w:color="111111"/>
            </w:tcBorders>
          </w:tcPr>
          <w:p w14:paraId="675B3194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b/>
                <w:sz w:val="15"/>
              </w:rPr>
              <w:t>세척·처리 방식</w:t>
            </w:r>
          </w:p>
        </w:tc>
        <w:tc>
          <w:tcPr>
            <w:tcW w:w="624" w:type="dxa"/>
            <w:tcBorders>
              <w:bottom w:val="single" w:sz="8" w:space="0" w:color="111111"/>
            </w:tcBorders>
          </w:tcPr>
          <w:p w14:paraId="3089E3F7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b/>
                <w:sz w:val="15"/>
              </w:rPr>
              <w:t>관련도</w:t>
            </w:r>
          </w:p>
        </w:tc>
      </w:tr>
      <w:tr w:rsidR="00C11D05" w:rsidRPr="0029614D" w14:paraId="0DC1BD0B" w14:textId="77777777">
        <w:trPr>
          <w:jc w:val="center"/>
        </w:trPr>
        <w:tc>
          <w:tcPr>
            <w:tcW w:w="454" w:type="dxa"/>
          </w:tcPr>
          <w:p w14:paraId="290AB529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C1</w:t>
            </w:r>
          </w:p>
        </w:tc>
        <w:tc>
          <w:tcPr>
            <w:tcW w:w="1417" w:type="dxa"/>
          </w:tcPr>
          <w:p w14:paraId="1AD4B432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WO2002026598A2</w:t>
            </w:r>
          </w:p>
        </w:tc>
        <w:tc>
          <w:tcPr>
            <w:tcW w:w="1871" w:type="dxa"/>
          </w:tcPr>
          <w:p w14:paraId="6D11B4E2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Method and apparatus for orientating articles during feeding to a conveyor</w:t>
            </w:r>
          </w:p>
        </w:tc>
        <w:tc>
          <w:tcPr>
            <w:tcW w:w="1361" w:type="dxa"/>
          </w:tcPr>
          <w:p w14:paraId="5B553052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Crisplant AS</w:t>
            </w:r>
          </w:p>
        </w:tc>
        <w:tc>
          <w:tcPr>
            <w:tcW w:w="850" w:type="dxa"/>
          </w:tcPr>
          <w:p w14:paraId="6E2B9B1E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2001-09-26</w:t>
            </w:r>
            <w:r w:rsidRPr="0029614D">
              <w:rPr>
                <w:rFonts w:ascii="Apple SD Gothic Neo" w:eastAsia="Apple SD Gothic Neo" w:hAnsi="Apple SD Gothic Neo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</w:rPr>
              <w:t>(우선일 2000-09-26)</w:t>
            </w:r>
          </w:p>
        </w:tc>
        <w:tc>
          <w:tcPr>
            <w:tcW w:w="1191" w:type="dxa"/>
          </w:tcPr>
          <w:p w14:paraId="19EACC3B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미국 포기, 유럽 취하</w:t>
            </w:r>
          </w:p>
        </w:tc>
        <w:tc>
          <w:tcPr>
            <w:tcW w:w="2098" w:type="dxa"/>
          </w:tcPr>
          <w:p w14:paraId="5FA9B059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단면 측정 후 두 컨베이어를 회전시켜 물품을 다른 면으로 눕혀 이송</w:t>
            </w:r>
          </w:p>
        </w:tc>
        <w:tc>
          <w:tcPr>
            <w:tcW w:w="624" w:type="dxa"/>
          </w:tcPr>
          <w:p w14:paraId="0BDF3A06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낮음</w:t>
            </w:r>
            <w:proofErr w:type="spellEnd"/>
          </w:p>
        </w:tc>
      </w:tr>
      <w:tr w:rsidR="00C11D05" w:rsidRPr="0029614D" w14:paraId="69043400" w14:textId="77777777">
        <w:trPr>
          <w:jc w:val="center"/>
        </w:trPr>
        <w:tc>
          <w:tcPr>
            <w:tcW w:w="454" w:type="dxa"/>
          </w:tcPr>
          <w:p w14:paraId="5C7DFFB3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C2</w:t>
            </w:r>
          </w:p>
        </w:tc>
        <w:tc>
          <w:tcPr>
            <w:tcW w:w="1417" w:type="dxa"/>
          </w:tcPr>
          <w:p w14:paraId="68C75269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CN207168022U</w:t>
            </w:r>
          </w:p>
        </w:tc>
        <w:tc>
          <w:tcPr>
            <w:tcW w:w="1871" w:type="dxa"/>
          </w:tcPr>
          <w:p w14:paraId="41B184EC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바퀴 자동청소 캐리어 (캐리어 일체형)</w:t>
            </w:r>
          </w:p>
        </w:tc>
        <w:tc>
          <w:tcPr>
            <w:tcW w:w="1361" w:type="dxa"/>
          </w:tcPr>
          <w:p w14:paraId="52453876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 xml:space="preserve">Guangzhou Hang 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Hang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</w:rPr>
              <w:t xml:space="preserve"> Industrial</w:t>
            </w:r>
          </w:p>
        </w:tc>
        <w:tc>
          <w:tcPr>
            <w:tcW w:w="850" w:type="dxa"/>
          </w:tcPr>
          <w:p w14:paraId="4493E1D5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2017-05-04</w:t>
            </w:r>
          </w:p>
        </w:tc>
        <w:tc>
          <w:tcPr>
            <w:tcW w:w="1191" w:type="dxa"/>
          </w:tcPr>
          <w:p w14:paraId="784B6F7C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소멸 (2019-05-04)</w:t>
            </w:r>
          </w:p>
        </w:tc>
        <w:tc>
          <w:tcPr>
            <w:tcW w:w="2098" w:type="dxa"/>
          </w:tcPr>
          <w:p w14:paraId="0100D05A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캐리어 내장 물탱크·펌프 + 바퀴 샤워 노즐</w:t>
            </w:r>
          </w:p>
        </w:tc>
        <w:tc>
          <w:tcPr>
            <w:tcW w:w="624" w:type="dxa"/>
          </w:tcPr>
          <w:p w14:paraId="1745BA2E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참고</w:t>
            </w:r>
            <w:proofErr w:type="spellEnd"/>
          </w:p>
        </w:tc>
      </w:tr>
      <w:tr w:rsidR="00C11D05" w:rsidRPr="0029614D" w14:paraId="6CF8B0D1" w14:textId="77777777">
        <w:trPr>
          <w:jc w:val="center"/>
        </w:trPr>
        <w:tc>
          <w:tcPr>
            <w:tcW w:w="454" w:type="dxa"/>
          </w:tcPr>
          <w:p w14:paraId="614BDFAB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C3</w:t>
            </w:r>
          </w:p>
        </w:tc>
        <w:tc>
          <w:tcPr>
            <w:tcW w:w="1417" w:type="dxa"/>
          </w:tcPr>
          <w:p w14:paraId="36D0886D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CN223262456U</w:t>
            </w:r>
          </w:p>
        </w:tc>
        <w:tc>
          <w:tcPr>
            <w:tcW w:w="1871" w:type="dxa"/>
          </w:tcPr>
          <w:p w14:paraId="790E8740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바퀴 자동청소 캐리어 (캐리어 일체형)</w:t>
            </w:r>
          </w:p>
        </w:tc>
        <w:tc>
          <w:tcPr>
            <w:tcW w:w="1361" w:type="dxa"/>
          </w:tcPr>
          <w:p w14:paraId="3D67914B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 xml:space="preserve">Wenzhou 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Xingzhi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</w:rPr>
              <w:t xml:space="preserve"> Luggage</w:t>
            </w:r>
          </w:p>
        </w:tc>
        <w:tc>
          <w:tcPr>
            <w:tcW w:w="850" w:type="dxa"/>
          </w:tcPr>
          <w:p w14:paraId="493DCB6E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2024-11-26</w:t>
            </w:r>
          </w:p>
        </w:tc>
        <w:tc>
          <w:tcPr>
            <w:tcW w:w="1191" w:type="dxa"/>
          </w:tcPr>
          <w:p w14:paraId="62B204FD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등록·유효</w:t>
            </w:r>
          </w:p>
        </w:tc>
        <w:tc>
          <w:tcPr>
            <w:tcW w:w="2098" w:type="dxa"/>
          </w:tcPr>
          <w:p w14:paraId="6276496E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 xml:space="preserve">바퀴 위 장착판의 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섬유모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 xml:space="preserve"> 청소 부재</w:t>
            </w:r>
          </w:p>
        </w:tc>
        <w:tc>
          <w:tcPr>
            <w:tcW w:w="624" w:type="dxa"/>
          </w:tcPr>
          <w:p w14:paraId="6EEBF3E6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참고</w:t>
            </w:r>
            <w:proofErr w:type="spellEnd"/>
          </w:p>
        </w:tc>
      </w:tr>
      <w:tr w:rsidR="00C11D05" w:rsidRPr="0029614D" w14:paraId="6066ABB2" w14:textId="77777777">
        <w:trPr>
          <w:jc w:val="center"/>
        </w:trPr>
        <w:tc>
          <w:tcPr>
            <w:tcW w:w="454" w:type="dxa"/>
          </w:tcPr>
          <w:p w14:paraId="1BA44248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C4</w:t>
            </w:r>
          </w:p>
        </w:tc>
        <w:tc>
          <w:tcPr>
            <w:tcW w:w="1417" w:type="dxa"/>
          </w:tcPr>
          <w:p w14:paraId="078F7D7B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CN211703701U</w:t>
            </w:r>
          </w:p>
        </w:tc>
        <w:tc>
          <w:tcPr>
            <w:tcW w:w="1871" w:type="dxa"/>
          </w:tcPr>
          <w:p w14:paraId="26CD8970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바퀴 자동청소 캐리어 (캐리어 일체형)</w:t>
            </w:r>
          </w:p>
        </w:tc>
        <w:tc>
          <w:tcPr>
            <w:tcW w:w="1361" w:type="dxa"/>
          </w:tcPr>
          <w:p w14:paraId="361E588B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Banchen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</w:rPr>
              <w:t xml:space="preserve"> Industrial Technology (Shanghai)</w:t>
            </w:r>
            <w:r w:rsidRPr="0029614D">
              <w:rPr>
                <w:rFonts w:ascii="Apple SD Gothic Neo" w:eastAsia="Apple SD Gothic Neo" w:hAnsi="Apple SD Gothic Neo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</w:rPr>
              <w:t xml:space="preserve">(최초 출원인 </w:t>
            </w:r>
            <w:r w:rsidRPr="0029614D">
              <w:rPr>
                <w:rFonts w:ascii="PingFang TC" w:eastAsia="PingFang TC" w:hAnsi="PingFang TC" w:cs="PingFang TC" w:hint="eastAsia"/>
                <w:color w:val="666666"/>
                <w:sz w:val="15"/>
              </w:rPr>
              <w:t>郑</w:t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</w:rPr>
              <w:t>世泉)</w:t>
            </w:r>
          </w:p>
        </w:tc>
        <w:tc>
          <w:tcPr>
            <w:tcW w:w="850" w:type="dxa"/>
          </w:tcPr>
          <w:p w14:paraId="45379194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2019-12-27</w:t>
            </w:r>
          </w:p>
        </w:tc>
        <w:tc>
          <w:tcPr>
            <w:tcW w:w="1191" w:type="dxa"/>
          </w:tcPr>
          <w:p w14:paraId="7FD8C6BC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등록·유효</w:t>
            </w:r>
          </w:p>
        </w:tc>
        <w:tc>
          <w:tcPr>
            <w:tcW w:w="2098" w:type="dxa"/>
          </w:tcPr>
          <w:p w14:paraId="3A4D10AF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 xml:space="preserve">나사봉으로 조절하는 바퀴 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스크레이퍼</w:t>
            </w:r>
            <w:proofErr w:type="spellEnd"/>
          </w:p>
        </w:tc>
        <w:tc>
          <w:tcPr>
            <w:tcW w:w="624" w:type="dxa"/>
          </w:tcPr>
          <w:p w14:paraId="3985E31D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참고</w:t>
            </w:r>
            <w:proofErr w:type="spellEnd"/>
          </w:p>
        </w:tc>
      </w:tr>
      <w:tr w:rsidR="00C11D05" w:rsidRPr="0029614D" w14:paraId="3B8DCB4A" w14:textId="77777777">
        <w:trPr>
          <w:jc w:val="center"/>
        </w:trPr>
        <w:tc>
          <w:tcPr>
            <w:tcW w:w="454" w:type="dxa"/>
          </w:tcPr>
          <w:p w14:paraId="5DD5B589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C5</w:t>
            </w:r>
          </w:p>
        </w:tc>
        <w:tc>
          <w:tcPr>
            <w:tcW w:w="1417" w:type="dxa"/>
          </w:tcPr>
          <w:p w14:paraId="6AA23BDB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CN110329211B</w:t>
            </w:r>
          </w:p>
        </w:tc>
        <w:tc>
          <w:tcPr>
            <w:tcW w:w="1871" w:type="dxa"/>
          </w:tcPr>
          <w:p w14:paraId="6CDF40C2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숨김식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 xml:space="preserve"> 캐리어 캐스터 신속 청결 장치</w:t>
            </w:r>
          </w:p>
        </w:tc>
        <w:tc>
          <w:tcPr>
            <w:tcW w:w="1361" w:type="dxa"/>
          </w:tcPr>
          <w:p w14:paraId="4BC44A83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南京</w:t>
            </w:r>
            <w:r w:rsidRPr="0029614D">
              <w:rPr>
                <w:rFonts w:ascii="MS Mincho" w:eastAsia="MS Mincho" w:hAnsi="MS Mincho" w:cs="MS Mincho" w:hint="eastAsia"/>
                <w:sz w:val="15"/>
              </w:rPr>
              <w:t>医</w:t>
            </w:r>
            <w:r w:rsidRPr="0029614D">
              <w:rPr>
                <w:rFonts w:ascii="Apple SD Gothic Neo" w:eastAsia="Apple SD Gothic Neo" w:hAnsi="Apple SD Gothic Neo"/>
                <w:sz w:val="15"/>
              </w:rPr>
              <w:t>科大</w:t>
            </w:r>
            <w:r w:rsidRPr="0029614D">
              <w:rPr>
                <w:rFonts w:ascii="MS Mincho" w:eastAsia="MS Mincho" w:hAnsi="MS Mincho" w:cs="MS Mincho" w:hint="eastAsia"/>
                <w:sz w:val="15"/>
              </w:rPr>
              <w:t>学</w:t>
            </w:r>
            <w:r w:rsidRPr="0029614D">
              <w:rPr>
                <w:rFonts w:ascii="Apple SD Gothic Neo" w:eastAsia="Apple SD Gothic Neo" w:hAnsi="Apple SD Gothic Neo"/>
                <w:sz w:val="15"/>
              </w:rPr>
              <w:t>第二附</w:t>
            </w:r>
            <w:r w:rsidRPr="0029614D">
              <w:rPr>
                <w:rFonts w:ascii="MS Mincho" w:eastAsia="MS Mincho" w:hAnsi="MS Mincho" w:cs="MS Mincho" w:hint="eastAsia"/>
                <w:sz w:val="15"/>
              </w:rPr>
              <w:t>属医</w:t>
            </w:r>
            <w:r w:rsidRPr="0029614D">
              <w:rPr>
                <w:rFonts w:ascii="Apple SD Gothic Neo" w:eastAsia="Apple SD Gothic Neo" w:hAnsi="Apple SD Gothic Neo"/>
                <w:sz w:val="15"/>
              </w:rPr>
              <w:t>院</w:t>
            </w:r>
            <w:proofErr w:type="spellEnd"/>
          </w:p>
        </w:tc>
        <w:tc>
          <w:tcPr>
            <w:tcW w:w="850" w:type="dxa"/>
          </w:tcPr>
          <w:p w14:paraId="446B5CFB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2019-08-01</w:t>
            </w:r>
          </w:p>
        </w:tc>
        <w:tc>
          <w:tcPr>
            <w:tcW w:w="1191" w:type="dxa"/>
          </w:tcPr>
          <w:p w14:paraId="65DAD768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소멸 (2021-08-01)</w:t>
            </w:r>
          </w:p>
        </w:tc>
        <w:tc>
          <w:tcPr>
            <w:tcW w:w="2098" w:type="dxa"/>
          </w:tcPr>
          <w:p w14:paraId="1786A2E6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캐스터에 보호 커버를 씌우는 방식 (세척 아님)</w:t>
            </w:r>
          </w:p>
        </w:tc>
        <w:tc>
          <w:tcPr>
            <w:tcW w:w="624" w:type="dxa"/>
          </w:tcPr>
          <w:p w14:paraId="23241D89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참고</w:t>
            </w:r>
            <w:proofErr w:type="spellEnd"/>
          </w:p>
        </w:tc>
      </w:tr>
      <w:tr w:rsidR="00C11D05" w:rsidRPr="0029614D" w14:paraId="3E86A420" w14:textId="77777777">
        <w:trPr>
          <w:jc w:val="center"/>
        </w:trPr>
        <w:tc>
          <w:tcPr>
            <w:tcW w:w="454" w:type="dxa"/>
          </w:tcPr>
          <w:p w14:paraId="49BCAA67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C6</w:t>
            </w:r>
          </w:p>
        </w:tc>
        <w:tc>
          <w:tcPr>
            <w:tcW w:w="1417" w:type="dxa"/>
          </w:tcPr>
          <w:p w14:paraId="65E2070F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CN223185146U</w:t>
            </w:r>
          </w:p>
        </w:tc>
        <w:tc>
          <w:tcPr>
            <w:tcW w:w="1871" w:type="dxa"/>
          </w:tcPr>
          <w:p w14:paraId="2B35BBE4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캐리어 청소 장치</w:t>
            </w:r>
            <w:r w:rsidRPr="0029614D">
              <w:rPr>
                <w:rFonts w:ascii="Apple SD Gothic Neo" w:eastAsia="Apple SD Gothic Neo" w:hAnsi="Apple SD Gothic Neo"/>
                <w:lang w:eastAsia="ko-KR"/>
              </w:rPr>
              <w:br/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(</w:t>
            </w:r>
            <w:proofErr w:type="spellStart"/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一</w:t>
            </w:r>
            <w:r w:rsidRPr="0029614D">
              <w:rPr>
                <w:rFonts w:ascii="MS Mincho" w:eastAsia="MS Mincho" w:hAnsi="MS Mincho" w:cs="MS Mincho" w:hint="eastAsia"/>
                <w:color w:val="666666"/>
                <w:sz w:val="15"/>
                <w:lang w:eastAsia="ko-KR"/>
              </w:rPr>
              <w:t>种</w:t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行李箱</w:t>
            </w:r>
            <w:r w:rsidRPr="0029614D">
              <w:rPr>
                <w:rFonts w:ascii="MS Mincho" w:eastAsia="MS Mincho" w:hAnsi="MS Mincho" w:cs="MS Mincho" w:hint="eastAsia"/>
                <w:color w:val="666666"/>
                <w:sz w:val="15"/>
                <w:lang w:eastAsia="ko-KR"/>
              </w:rPr>
              <w:t>清</w:t>
            </w:r>
            <w:r w:rsidRPr="0029614D">
              <w:rPr>
                <w:rFonts w:ascii="Yu Gothic" w:eastAsia="Yu Gothic" w:hAnsi="Yu Gothic" w:cs="Yu Gothic" w:hint="eastAsia"/>
                <w:color w:val="666666"/>
                <w:sz w:val="15"/>
                <w:lang w:eastAsia="ko-KR"/>
              </w:rPr>
              <w:t>洁</w:t>
            </w:r>
            <w:r w:rsidRPr="0029614D">
              <w:rPr>
                <w:rFonts w:ascii="Batang" w:eastAsia="Batang" w:hAnsi="Batang" w:cs="Batang" w:hint="eastAsia"/>
                <w:color w:val="666666"/>
                <w:sz w:val="15"/>
                <w:lang w:eastAsia="ko-KR"/>
              </w:rPr>
              <w:t>装</w:t>
            </w:r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置</w:t>
            </w:r>
            <w:proofErr w:type="spellEnd"/>
            <w:r w:rsidRPr="0029614D">
              <w:rPr>
                <w:rFonts w:ascii="Apple SD Gothic Neo" w:eastAsia="Apple SD Gothic Neo" w:hAnsi="Apple SD Gothic Neo"/>
                <w:color w:val="666666"/>
                <w:sz w:val="15"/>
                <w:lang w:eastAsia="ko-KR"/>
              </w:rPr>
              <w:t>)</w:t>
            </w:r>
          </w:p>
        </w:tc>
        <w:tc>
          <w:tcPr>
            <w:tcW w:w="1361" w:type="dxa"/>
          </w:tcPr>
          <w:p w14:paraId="4775F3D1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 xml:space="preserve">Anhui 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Huaheng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</w:rPr>
              <w:t xml:space="preserve"> Light Industry</w:t>
            </w:r>
          </w:p>
        </w:tc>
        <w:tc>
          <w:tcPr>
            <w:tcW w:w="850" w:type="dxa"/>
          </w:tcPr>
          <w:p w14:paraId="1317788A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2024-06-19</w:t>
            </w:r>
          </w:p>
        </w:tc>
        <w:tc>
          <w:tcPr>
            <w:tcW w:w="1191" w:type="dxa"/>
          </w:tcPr>
          <w:p w14:paraId="0677F0EC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등록·유효</w:t>
            </w:r>
          </w:p>
        </w:tc>
        <w:tc>
          <w:tcPr>
            <w:tcW w:w="2098" w:type="dxa"/>
          </w:tcPr>
          <w:p w14:paraId="42623658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세척조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 xml:space="preserve"> 안에서 캐리어를 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클램프로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 xml:space="preserve"> 잡아 회전 + 왕복 브러시판 + 분사관</w:t>
            </w:r>
          </w:p>
        </w:tc>
        <w:tc>
          <w:tcPr>
            <w:tcW w:w="624" w:type="dxa"/>
          </w:tcPr>
          <w:p w14:paraId="4CCBB90A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</w:rPr>
              <w:t>중간</w:t>
            </w:r>
            <w:proofErr w:type="spellEnd"/>
          </w:p>
        </w:tc>
      </w:tr>
      <w:tr w:rsidR="00C11D05" w:rsidRPr="0029614D" w14:paraId="3A4A2221" w14:textId="77777777">
        <w:trPr>
          <w:jc w:val="center"/>
        </w:trPr>
        <w:tc>
          <w:tcPr>
            <w:tcW w:w="454" w:type="dxa"/>
          </w:tcPr>
          <w:p w14:paraId="4E534441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N1</w:t>
            </w:r>
          </w:p>
        </w:tc>
        <w:tc>
          <w:tcPr>
            <w:tcW w:w="1417" w:type="dxa"/>
          </w:tcPr>
          <w:p w14:paraId="6B6E4947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비특허 (영상)</w:t>
            </w:r>
          </w:p>
        </w:tc>
        <w:tc>
          <w:tcPr>
            <w:tcW w:w="1871" w:type="dxa"/>
          </w:tcPr>
          <w:p w14:paraId="00FE1691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 xml:space="preserve">국민대학교 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>캡스톤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5"/>
                <w:lang w:eastAsia="ko-KR"/>
              </w:rPr>
              <w:t xml:space="preserve"> 휠체어 바퀴 세척기</w:t>
            </w:r>
          </w:p>
        </w:tc>
        <w:tc>
          <w:tcPr>
            <w:tcW w:w="1361" w:type="dxa"/>
          </w:tcPr>
          <w:p w14:paraId="2EB47033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-</w:t>
            </w:r>
          </w:p>
        </w:tc>
        <w:tc>
          <w:tcPr>
            <w:tcW w:w="850" w:type="dxa"/>
          </w:tcPr>
          <w:p w14:paraId="5B411EDB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-</w:t>
            </w:r>
          </w:p>
        </w:tc>
        <w:tc>
          <w:tcPr>
            <w:tcW w:w="1191" w:type="dxa"/>
          </w:tcPr>
          <w:p w14:paraId="6C49A417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특허출원 미확인</w:t>
            </w:r>
          </w:p>
        </w:tc>
        <w:tc>
          <w:tcPr>
            <w:tcW w:w="2098" w:type="dxa"/>
          </w:tcPr>
          <w:p w14:paraId="6028F77F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t>새로운 방식의 바퀴 세척 (youtube.com/watch?v=GV921</w:t>
            </w:r>
            <w:r w:rsidRPr="0029614D">
              <w:rPr>
                <w:rFonts w:ascii="Apple SD Gothic Neo" w:eastAsia="Apple SD Gothic Neo" w:hAnsi="Apple SD Gothic Neo"/>
                <w:sz w:val="15"/>
              </w:rPr>
              <w:lastRenderedPageBreak/>
              <w:t>9b3Ats)</w:t>
            </w:r>
          </w:p>
        </w:tc>
        <w:tc>
          <w:tcPr>
            <w:tcW w:w="624" w:type="dxa"/>
          </w:tcPr>
          <w:p w14:paraId="1EABA79E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5"/>
              </w:rPr>
              <w:lastRenderedPageBreak/>
              <w:t>참고</w:t>
            </w:r>
          </w:p>
        </w:tc>
      </w:tr>
    </w:tbl>
    <w:p w14:paraId="490C1BA3" w14:textId="77777777" w:rsidR="00C11D05" w:rsidRPr="0029614D" w:rsidRDefault="00000000" w:rsidP="00BA0B4F">
      <w:pPr>
        <w:spacing w:before="60" w:after="120" w:line="276" w:lineRule="auto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color w:val="666666"/>
          <w:sz w:val="16"/>
          <w:lang w:eastAsia="ko-KR"/>
        </w:rPr>
        <w:t>표 3. 물품 자세 변경·기타·</w:t>
      </w:r>
      <w:proofErr w:type="spellStart"/>
      <w:r w:rsidRPr="0029614D">
        <w:rPr>
          <w:rFonts w:ascii="Apple SD Gothic Neo" w:eastAsia="Apple SD Gothic Neo" w:hAnsi="Apple SD Gothic Neo"/>
          <w:color w:val="666666"/>
          <w:sz w:val="16"/>
          <w:lang w:eastAsia="ko-KR"/>
        </w:rPr>
        <w:t>비특허</w:t>
      </w:r>
      <w:proofErr w:type="spellEnd"/>
      <w:r w:rsidRPr="0029614D">
        <w:rPr>
          <w:rFonts w:ascii="Apple SD Gothic Neo" w:eastAsia="Apple SD Gothic Neo" w:hAnsi="Apple SD Gothic Neo"/>
          <w:color w:val="666666"/>
          <w:sz w:val="16"/>
          <w:lang w:eastAsia="ko-KR"/>
        </w:rPr>
        <w:t xml:space="preserve"> 자료</w:t>
      </w:r>
    </w:p>
    <w:p w14:paraId="708D1946" w14:textId="628754B6" w:rsidR="00C11D05" w:rsidRPr="0029614D" w:rsidRDefault="00BA0B4F" w:rsidP="00BA0B4F">
      <w:pPr>
        <w:keepNext/>
        <w:pBdr>
          <w:top w:val="single" w:sz="12" w:space="6" w:color="111111"/>
        </w:pBdr>
        <w:spacing w:before="280" w:after="120" w:line="276" w:lineRule="auto"/>
        <w:rPr>
          <w:rFonts w:ascii="Apple SD Gothic Neo" w:eastAsia="Apple SD Gothic Neo" w:hAnsi="Apple SD Gothic Neo"/>
        </w:rPr>
      </w:pPr>
      <w:r w:rsidRPr="0029614D">
        <w:rPr>
          <w:rFonts w:ascii="Apple SD Gothic Neo" w:eastAsia="Apple SD Gothic Neo" w:hAnsi="Apple SD Gothic Neo" w:hint="eastAsia"/>
          <w:b/>
          <w:sz w:val="26"/>
          <w:lang w:eastAsia="ko-KR"/>
        </w:rPr>
        <w:t>2</w:t>
      </w:r>
      <w:r w:rsidR="00000000" w:rsidRPr="0029614D">
        <w:rPr>
          <w:rFonts w:ascii="Apple SD Gothic Neo" w:eastAsia="Apple SD Gothic Neo" w:hAnsi="Apple SD Gothic Neo"/>
          <w:b/>
          <w:spacing w:val="10"/>
          <w:sz w:val="26"/>
        </w:rPr>
        <w:t xml:space="preserve">   </w:t>
      </w:r>
      <w:proofErr w:type="spellStart"/>
      <w:r w:rsidR="00000000" w:rsidRPr="0029614D">
        <w:rPr>
          <w:rFonts w:ascii="Apple SD Gothic Neo" w:eastAsia="Apple SD Gothic Neo" w:hAnsi="Apple SD Gothic Neo"/>
          <w:b/>
          <w:spacing w:val="10"/>
          <w:sz w:val="26"/>
        </w:rPr>
        <w:t>주요</w:t>
      </w:r>
      <w:proofErr w:type="spellEnd"/>
      <w:r w:rsidR="00000000" w:rsidRPr="0029614D">
        <w:rPr>
          <w:rFonts w:ascii="Apple SD Gothic Neo" w:eastAsia="Apple SD Gothic Neo" w:hAnsi="Apple SD Gothic Neo"/>
          <w:b/>
          <w:spacing w:val="10"/>
          <w:sz w:val="26"/>
        </w:rPr>
        <w:t xml:space="preserve"> </w:t>
      </w:r>
      <w:proofErr w:type="spellStart"/>
      <w:r w:rsidR="00000000" w:rsidRPr="0029614D">
        <w:rPr>
          <w:rFonts w:ascii="Apple SD Gothic Neo" w:eastAsia="Apple SD Gothic Neo" w:hAnsi="Apple SD Gothic Neo"/>
          <w:b/>
          <w:spacing w:val="10"/>
          <w:sz w:val="26"/>
        </w:rPr>
        <w:t>문헌</w:t>
      </w:r>
      <w:proofErr w:type="spellEnd"/>
      <w:r w:rsidR="00000000" w:rsidRPr="0029614D">
        <w:rPr>
          <w:rFonts w:ascii="Apple SD Gothic Neo" w:eastAsia="Apple SD Gothic Neo" w:hAnsi="Apple SD Gothic Neo"/>
          <w:b/>
          <w:spacing w:val="10"/>
          <w:sz w:val="26"/>
        </w:rPr>
        <w:t xml:space="preserve"> </w:t>
      </w:r>
      <w:proofErr w:type="spellStart"/>
      <w:r w:rsidR="00000000" w:rsidRPr="0029614D">
        <w:rPr>
          <w:rFonts w:ascii="Apple SD Gothic Neo" w:eastAsia="Apple SD Gothic Neo" w:hAnsi="Apple SD Gothic Neo"/>
          <w:b/>
          <w:spacing w:val="10"/>
          <w:sz w:val="26"/>
        </w:rPr>
        <w:t>상세</w:t>
      </w:r>
      <w:proofErr w:type="spellEnd"/>
    </w:p>
    <w:p w14:paraId="700F8332" w14:textId="77777777" w:rsidR="00C11D05" w:rsidRPr="0029614D" w:rsidRDefault="00000000" w:rsidP="00BA0B4F">
      <w:pPr>
        <w:keepNext/>
        <w:spacing w:before="160" w:line="276" w:lineRule="auto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b/>
          <w:sz w:val="21"/>
          <w:lang w:eastAsia="ko-KR"/>
        </w:rPr>
        <w:t>A1.  JP2021186706A  캐리어 케이스 청소 방법과 그 장치</w:t>
      </w:r>
    </w:p>
    <w:p w14:paraId="1E28FD3E" w14:textId="77777777" w:rsidR="00C11D05" w:rsidRPr="0029614D" w:rsidRDefault="00000000" w:rsidP="00BA0B4F">
      <w:pPr>
        <w:spacing w:line="276" w:lineRule="auto"/>
        <w:rPr>
          <w:rFonts w:ascii="Apple SD Gothic Neo" w:eastAsia="Apple SD Gothic Neo" w:hAnsi="Apple SD Gothic Neo"/>
          <w:lang w:eastAsia="ko-KR"/>
        </w:rPr>
      </w:pPr>
      <w:proofErr w:type="spellStart"/>
      <w:r w:rsidRPr="0029614D">
        <w:rPr>
          <w:rFonts w:ascii="Apple SD Gothic Neo" w:eastAsia="Apple SD Gothic Neo" w:hAnsi="Apple SD Gothic Neo"/>
          <w:color w:val="666666"/>
          <w:sz w:val="17"/>
          <w:lang w:eastAsia="ko-KR"/>
        </w:rPr>
        <w:t>株式</w:t>
      </w:r>
      <w:r w:rsidRPr="0029614D">
        <w:rPr>
          <w:rFonts w:ascii="MS Mincho" w:eastAsia="MS Mincho" w:hAnsi="MS Mincho" w:cs="MS Mincho" w:hint="eastAsia"/>
          <w:color w:val="666666"/>
          <w:sz w:val="17"/>
          <w:lang w:eastAsia="ko-KR"/>
        </w:rPr>
        <w:t>会</w:t>
      </w:r>
      <w:r w:rsidRPr="0029614D">
        <w:rPr>
          <w:rFonts w:ascii="Apple SD Gothic Neo" w:eastAsia="Apple SD Gothic Neo" w:hAnsi="Apple SD Gothic Neo"/>
          <w:color w:val="666666"/>
          <w:sz w:val="17"/>
          <w:lang w:eastAsia="ko-KR"/>
        </w:rPr>
        <w:t>社</w:t>
      </w:r>
      <w:proofErr w:type="spellEnd"/>
      <w:r w:rsidRPr="0029614D">
        <w:rPr>
          <w:rFonts w:ascii="Apple SD Gothic Neo" w:eastAsia="Apple SD Gothic Neo" w:hAnsi="Apple SD Gothic Neo"/>
          <w:color w:val="666666"/>
          <w:sz w:val="17"/>
          <w:lang w:eastAsia="ko-KR"/>
        </w:rPr>
        <w:t>Fu-Tech · 출원 2020-05-26 (</w:t>
      </w:r>
      <w:proofErr w:type="spellStart"/>
      <w:r w:rsidRPr="0029614D">
        <w:rPr>
          <w:rFonts w:ascii="Apple SD Gothic Neo" w:eastAsia="Apple SD Gothic Neo" w:hAnsi="Apple SD Gothic Neo"/>
          <w:color w:val="666666"/>
          <w:sz w:val="17"/>
          <w:lang w:eastAsia="ko-KR"/>
        </w:rPr>
        <w:t>특원</w:t>
      </w:r>
      <w:proofErr w:type="spellEnd"/>
      <w:r w:rsidRPr="0029614D">
        <w:rPr>
          <w:rFonts w:ascii="Apple SD Gothic Neo" w:eastAsia="Apple SD Gothic Neo" w:hAnsi="Apple SD Gothic Neo"/>
          <w:color w:val="666666"/>
          <w:sz w:val="17"/>
          <w:lang w:eastAsia="ko-KR"/>
        </w:rPr>
        <w:t xml:space="preserve"> 2020-091331) · 공개 2021-12-13 · 심사청구 없이 취하간주 (최종처분 2023-08-01, J-</w:t>
      </w:r>
      <w:proofErr w:type="spellStart"/>
      <w:r w:rsidRPr="0029614D">
        <w:rPr>
          <w:rFonts w:ascii="Apple SD Gothic Neo" w:eastAsia="Apple SD Gothic Neo" w:hAnsi="Apple SD Gothic Neo"/>
          <w:color w:val="666666"/>
          <w:sz w:val="17"/>
          <w:lang w:eastAsia="ko-KR"/>
        </w:rPr>
        <w:t>PlatPat</w:t>
      </w:r>
      <w:proofErr w:type="spellEnd"/>
      <w:r w:rsidRPr="0029614D">
        <w:rPr>
          <w:rFonts w:ascii="Apple SD Gothic Neo" w:eastAsia="Apple SD Gothic Neo" w:hAnsi="Apple SD Gothic Neo"/>
          <w:color w:val="666666"/>
          <w:sz w:val="17"/>
          <w:lang w:eastAsia="ko-KR"/>
        </w:rPr>
        <w:t>)</w:t>
      </w:r>
    </w:p>
    <w:p w14:paraId="2587F28A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</w:r>
      <w:r w:rsidRPr="0029614D">
        <w:rPr>
          <w:rFonts w:ascii="Apple SD Gothic Neo" w:eastAsia="Apple SD Gothic Neo" w:hAnsi="Apple SD Gothic Neo"/>
          <w:b/>
          <w:lang w:eastAsia="ko-KR"/>
        </w:rPr>
        <w:t>요약</w:t>
      </w:r>
      <w:r w:rsidRPr="0029614D">
        <w:rPr>
          <w:rFonts w:ascii="Apple SD Gothic Neo" w:eastAsia="Apple SD Gothic Neo" w:hAnsi="Apple SD Gothic Neo"/>
          <w:lang w:eastAsia="ko-KR"/>
        </w:rPr>
        <w:t xml:space="preserve">  캐리어를 컨베이어로 옮기면서 캐스터(바퀴)와 몸체 외면의 오염을 자동으로 제거하는 장치.</w:t>
      </w:r>
    </w:p>
    <w:p w14:paraId="6B7068C1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  <w:t>주요 구성</w:t>
      </w:r>
    </w:p>
    <w:p w14:paraId="526F9F09" w14:textId="77777777" w:rsidR="00C11D05" w:rsidRPr="0029614D" w:rsidRDefault="00000000" w:rsidP="00BA0B4F">
      <w:pPr>
        <w:tabs>
          <w:tab w:val="left" w:pos="454"/>
        </w:tabs>
        <w:spacing w:after="40" w:line="276" w:lineRule="auto"/>
        <w:ind w:left="454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sz w:val="18"/>
          <w:lang w:eastAsia="ko-KR"/>
        </w:rPr>
        <w:t>·</w:t>
      </w:r>
      <w:r w:rsidRPr="0029614D">
        <w:rPr>
          <w:rFonts w:ascii="Apple SD Gothic Neo" w:eastAsia="Apple SD Gothic Neo" w:hAnsi="Apple SD Gothic Neo"/>
          <w:sz w:val="18"/>
          <w:lang w:eastAsia="ko-KR"/>
        </w:rPr>
        <w:tab/>
        <w:t>캐스터 세척(청구항 3): 캐스터를 회전시키는 롤러 + 롤러 구동 수단 + 캐스터 접촉 부재 + 캐스터 안내 수단. 접촉 부재로 스펀지·고무 주걱도 가능하다고 명세서에 기재</w:t>
      </w:r>
    </w:p>
    <w:p w14:paraId="1F34FDE7" w14:textId="77777777" w:rsidR="00C11D05" w:rsidRPr="0029614D" w:rsidRDefault="00000000" w:rsidP="00BA0B4F">
      <w:pPr>
        <w:tabs>
          <w:tab w:val="left" w:pos="454"/>
        </w:tabs>
        <w:spacing w:after="40" w:line="276" w:lineRule="auto"/>
        <w:ind w:left="454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sz w:val="18"/>
          <w:lang w:eastAsia="ko-KR"/>
        </w:rPr>
        <w:t>·</w:t>
      </w:r>
      <w:r w:rsidRPr="0029614D">
        <w:rPr>
          <w:rFonts w:ascii="Apple SD Gothic Neo" w:eastAsia="Apple SD Gothic Neo" w:hAnsi="Apple SD Gothic Neo"/>
          <w:sz w:val="18"/>
          <w:lang w:eastAsia="ko-KR"/>
        </w:rPr>
        <w:tab/>
        <w:t>이송 중 간섭을 막는 후퇴 기구(청구항 4), 살균 수단(청구항 5, 명세서상 살균용 UV 라이트)</w:t>
      </w:r>
    </w:p>
    <w:p w14:paraId="4EFD5465" w14:textId="77777777" w:rsidR="00C11D05" w:rsidRPr="0029614D" w:rsidRDefault="00000000" w:rsidP="00BA0B4F">
      <w:pPr>
        <w:tabs>
          <w:tab w:val="left" w:pos="454"/>
        </w:tabs>
        <w:spacing w:after="40" w:line="276" w:lineRule="auto"/>
        <w:ind w:left="454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sz w:val="18"/>
          <w:lang w:eastAsia="ko-KR"/>
        </w:rPr>
        <w:t>·</w:t>
      </w:r>
      <w:r w:rsidRPr="0029614D">
        <w:rPr>
          <w:rFonts w:ascii="Apple SD Gothic Neo" w:eastAsia="Apple SD Gothic Neo" w:hAnsi="Apple SD Gothic Neo"/>
          <w:sz w:val="18"/>
          <w:lang w:eastAsia="ko-KR"/>
        </w:rPr>
        <w:tab/>
        <w:t>몸체 세척: 복수의 회전 브러시(청구항 6, 실시예는 면마다 1개씩 6개) 또는 복수의 에어 분출 노즐(청구항 7)</w:t>
      </w:r>
    </w:p>
    <w:p w14:paraId="679B797C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</w:r>
      <w:r w:rsidRPr="0029614D">
        <w:rPr>
          <w:rFonts w:ascii="Apple SD Gothic Neo" w:eastAsia="Apple SD Gothic Neo" w:hAnsi="Apple SD Gothic Neo"/>
          <w:b/>
          <w:lang w:eastAsia="ko-KR"/>
        </w:rPr>
        <w:t>본 과제와의 관계</w:t>
      </w:r>
      <w:r w:rsidRPr="0029614D">
        <w:rPr>
          <w:rFonts w:ascii="Apple SD Gothic Neo" w:eastAsia="Apple SD Gothic Neo" w:hAnsi="Apple SD Gothic Neo"/>
          <w:lang w:eastAsia="ko-KR"/>
        </w:rPr>
        <w:t xml:space="preserve">  롤러로 바퀴를 굴리는 방식, 스펀지 접촉, 몸체 브러시·에어 세척이 모두 포함되어 본 과제와 가장 유사하다. </w:t>
      </w:r>
      <w:proofErr w:type="spellStart"/>
      <w:r w:rsidRPr="0029614D">
        <w:rPr>
          <w:rFonts w:ascii="Apple SD Gothic Neo" w:eastAsia="Apple SD Gothic Neo" w:hAnsi="Apple SD Gothic Neo"/>
          <w:lang w:eastAsia="ko-KR"/>
        </w:rPr>
        <w:t>청소포를</w:t>
      </w:r>
      <w:proofErr w:type="spellEnd"/>
      <w:r w:rsidRPr="0029614D">
        <w:rPr>
          <w:rFonts w:ascii="Apple SD Gothic Neo" w:eastAsia="Apple SD Gothic Neo" w:hAnsi="Apple SD Gothic Neo"/>
          <w:lang w:eastAsia="ko-KR"/>
        </w:rPr>
        <w:t xml:space="preserve"> 씌운 스펀지로 몸체를 닦는 방식은 명시되지 않았다. 등록되지 않았으나 공개 문헌이므로 선행기술로 유효하다.</w:t>
      </w:r>
    </w:p>
    <w:p w14:paraId="52907F3C" w14:textId="77777777" w:rsidR="00C11D05" w:rsidRPr="0029614D" w:rsidRDefault="00000000" w:rsidP="00BA0B4F">
      <w:pPr>
        <w:keepNext/>
        <w:spacing w:before="160" w:line="276" w:lineRule="auto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b/>
          <w:sz w:val="21"/>
          <w:lang w:eastAsia="ko-KR"/>
        </w:rPr>
        <w:t>A2.  KR102131814B1  여행용 가방 청소 장치</w:t>
      </w:r>
    </w:p>
    <w:p w14:paraId="0C6DFDF0" w14:textId="77777777" w:rsidR="00C11D05" w:rsidRPr="0029614D" w:rsidRDefault="00000000" w:rsidP="00BA0B4F">
      <w:pPr>
        <w:spacing w:line="276" w:lineRule="auto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color w:val="666666"/>
          <w:sz w:val="17"/>
          <w:lang w:eastAsia="ko-KR"/>
        </w:rPr>
        <w:t>선문대학교 산학협력단 · 출원 2018-06-26 (10-2018-0073255) · 공개 2020-01-06 · 등록 2020-07-02 · 유효 (만료 예정 2038-06-26) · 등록 청구항 2개</w:t>
      </w:r>
    </w:p>
    <w:p w14:paraId="72B38B32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</w:r>
      <w:r w:rsidRPr="0029614D">
        <w:rPr>
          <w:rFonts w:ascii="Apple SD Gothic Neo" w:eastAsia="Apple SD Gothic Neo" w:hAnsi="Apple SD Gothic Neo"/>
          <w:b/>
          <w:lang w:eastAsia="ko-KR"/>
        </w:rPr>
        <w:t>요약</w:t>
      </w:r>
      <w:r w:rsidRPr="0029614D">
        <w:rPr>
          <w:rFonts w:ascii="Apple SD Gothic Neo" w:eastAsia="Apple SD Gothic Neo" w:hAnsi="Apple SD Gothic Neo"/>
          <w:lang w:eastAsia="ko-KR"/>
        </w:rPr>
        <w:t xml:space="preserve">  공항 등 다중이용시설에서 캐리어가 장치를 통과하는 동안 바퀴를 청소하고 몸체를 소독하는 통과형 장치.</w:t>
      </w:r>
    </w:p>
    <w:p w14:paraId="6CEFE10B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  <w:t>주요 구성</w:t>
      </w:r>
    </w:p>
    <w:p w14:paraId="499941C8" w14:textId="77777777" w:rsidR="00C11D05" w:rsidRPr="0029614D" w:rsidRDefault="00000000" w:rsidP="00BA0B4F">
      <w:pPr>
        <w:tabs>
          <w:tab w:val="left" w:pos="454"/>
        </w:tabs>
        <w:spacing w:after="40" w:line="276" w:lineRule="auto"/>
        <w:ind w:left="454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sz w:val="18"/>
          <w:lang w:eastAsia="ko-KR"/>
        </w:rPr>
        <w:t>·</w:t>
      </w:r>
      <w:r w:rsidRPr="0029614D">
        <w:rPr>
          <w:rFonts w:ascii="Apple SD Gothic Neo" w:eastAsia="Apple SD Gothic Neo" w:hAnsi="Apple SD Gothic Neo"/>
          <w:sz w:val="18"/>
          <w:lang w:eastAsia="ko-KR"/>
        </w:rPr>
        <w:tab/>
        <w:t xml:space="preserve">센서가 설치된 제1·제2 </w:t>
      </w:r>
      <w:proofErr w:type="spellStart"/>
      <w:r w:rsidRPr="0029614D">
        <w:rPr>
          <w:rFonts w:ascii="Apple SD Gothic Neo" w:eastAsia="Apple SD Gothic Neo" w:hAnsi="Apple SD Gothic Neo"/>
          <w:sz w:val="18"/>
          <w:lang w:eastAsia="ko-KR"/>
        </w:rPr>
        <w:t>플로어</w:t>
      </w:r>
      <w:proofErr w:type="spellEnd"/>
      <w:r w:rsidRPr="0029614D">
        <w:rPr>
          <w:rFonts w:ascii="Apple SD Gothic Neo" w:eastAsia="Apple SD Gothic Neo" w:hAnsi="Apple SD Gothic Neo"/>
          <w:sz w:val="18"/>
          <w:lang w:eastAsia="ko-KR"/>
        </w:rPr>
        <w:t xml:space="preserve">(양방향 진입), </w:t>
      </w:r>
      <w:proofErr w:type="spellStart"/>
      <w:r w:rsidRPr="0029614D">
        <w:rPr>
          <w:rFonts w:ascii="Apple SD Gothic Neo" w:eastAsia="Apple SD Gothic Neo" w:hAnsi="Apple SD Gothic Neo"/>
          <w:sz w:val="18"/>
          <w:lang w:eastAsia="ko-KR"/>
        </w:rPr>
        <w:t>플로어</w:t>
      </w:r>
      <w:proofErr w:type="spellEnd"/>
      <w:r w:rsidRPr="0029614D">
        <w:rPr>
          <w:rFonts w:ascii="Apple SD Gothic Neo" w:eastAsia="Apple SD Gothic Neo" w:hAnsi="Apple SD Gothic Neo"/>
          <w:sz w:val="18"/>
          <w:lang w:eastAsia="ko-KR"/>
        </w:rPr>
        <w:t xml:space="preserve"> 접촉면의 흡수성 </w:t>
      </w:r>
      <w:proofErr w:type="spellStart"/>
      <w:r w:rsidRPr="0029614D">
        <w:rPr>
          <w:rFonts w:ascii="Apple SD Gothic Neo" w:eastAsia="Apple SD Gothic Neo" w:hAnsi="Apple SD Gothic Neo"/>
          <w:sz w:val="18"/>
          <w:lang w:eastAsia="ko-KR"/>
        </w:rPr>
        <w:t>수착</w:t>
      </w:r>
      <w:proofErr w:type="spellEnd"/>
      <w:r w:rsidRPr="0029614D">
        <w:rPr>
          <w:rFonts w:ascii="Apple SD Gothic Neo" w:eastAsia="Apple SD Gothic Neo" w:hAnsi="Apple SD Gothic Neo"/>
          <w:sz w:val="18"/>
          <w:lang w:eastAsia="ko-KR"/>
        </w:rPr>
        <w:t xml:space="preserve"> 부재</w:t>
      </w:r>
    </w:p>
    <w:p w14:paraId="177D66F5" w14:textId="77777777" w:rsidR="00C11D05" w:rsidRPr="0029614D" w:rsidRDefault="00000000" w:rsidP="00BA0B4F">
      <w:pPr>
        <w:tabs>
          <w:tab w:val="left" w:pos="454"/>
        </w:tabs>
        <w:spacing w:after="40" w:line="276" w:lineRule="auto"/>
        <w:ind w:left="454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sz w:val="18"/>
          <w:lang w:eastAsia="ko-KR"/>
        </w:rPr>
        <w:t>·</w:t>
      </w:r>
      <w:r w:rsidRPr="0029614D">
        <w:rPr>
          <w:rFonts w:ascii="Apple SD Gothic Neo" w:eastAsia="Apple SD Gothic Neo" w:hAnsi="Apple SD Gothic Neo"/>
          <w:sz w:val="18"/>
          <w:lang w:eastAsia="ko-KR"/>
        </w:rPr>
        <w:tab/>
        <w:t>청소 공간 양측 외벽 내측에 매트릭스 형태로 배치된 소독 부재로 몸체 전체 소독</w:t>
      </w:r>
    </w:p>
    <w:p w14:paraId="40E37B8D" w14:textId="77777777" w:rsidR="00C11D05" w:rsidRPr="0029614D" w:rsidRDefault="00000000" w:rsidP="00BA0B4F">
      <w:pPr>
        <w:tabs>
          <w:tab w:val="left" w:pos="454"/>
        </w:tabs>
        <w:spacing w:after="40" w:line="276" w:lineRule="auto"/>
        <w:ind w:left="454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sz w:val="18"/>
          <w:lang w:eastAsia="ko-KR"/>
        </w:rPr>
        <w:t>·</w:t>
      </w:r>
      <w:r w:rsidRPr="0029614D">
        <w:rPr>
          <w:rFonts w:ascii="Apple SD Gothic Neo" w:eastAsia="Apple SD Gothic Neo" w:hAnsi="Apple SD Gothic Neo"/>
          <w:sz w:val="18"/>
          <w:lang w:eastAsia="ko-KR"/>
        </w:rPr>
        <w:tab/>
        <w:t>바퀴 청소용 나선형 브러시 + 이물질·수분 흡입기 + 서랍형 필터</w:t>
      </w:r>
    </w:p>
    <w:p w14:paraId="7207B30D" w14:textId="77777777" w:rsidR="00C11D05" w:rsidRPr="0029614D" w:rsidRDefault="00000000" w:rsidP="00BA0B4F">
      <w:pPr>
        <w:tabs>
          <w:tab w:val="left" w:pos="454"/>
        </w:tabs>
        <w:spacing w:after="40" w:line="276" w:lineRule="auto"/>
        <w:ind w:left="454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sz w:val="18"/>
          <w:lang w:eastAsia="ko-KR"/>
        </w:rPr>
        <w:t>·</w:t>
      </w:r>
      <w:r w:rsidRPr="0029614D">
        <w:rPr>
          <w:rFonts w:ascii="Apple SD Gothic Neo" w:eastAsia="Apple SD Gothic Neo" w:hAnsi="Apple SD Gothic Neo"/>
          <w:sz w:val="18"/>
          <w:lang w:eastAsia="ko-KR"/>
        </w:rPr>
        <w:tab/>
        <w:t xml:space="preserve">진입 방향에 따른 브러시 회전 방향 제어, 감지 시간 간격에 따른 브러시 속도·시간 및 소독제 </w:t>
      </w:r>
      <w:proofErr w:type="spellStart"/>
      <w:r w:rsidRPr="0029614D">
        <w:rPr>
          <w:rFonts w:ascii="Apple SD Gothic Neo" w:eastAsia="Apple SD Gothic Neo" w:hAnsi="Apple SD Gothic Neo"/>
          <w:sz w:val="18"/>
          <w:lang w:eastAsia="ko-KR"/>
        </w:rPr>
        <w:t>분사량</w:t>
      </w:r>
      <w:proofErr w:type="spellEnd"/>
      <w:r w:rsidRPr="0029614D">
        <w:rPr>
          <w:rFonts w:ascii="Apple SD Gothic Neo" w:eastAsia="Apple SD Gothic Neo" w:hAnsi="Apple SD Gothic Neo"/>
          <w:sz w:val="18"/>
          <w:lang w:eastAsia="ko-KR"/>
        </w:rPr>
        <w:t xml:space="preserve"> 제어</w:t>
      </w:r>
    </w:p>
    <w:p w14:paraId="2C6CE9F7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</w:r>
      <w:r w:rsidRPr="0029614D">
        <w:rPr>
          <w:rFonts w:ascii="Apple SD Gothic Neo" w:eastAsia="Apple SD Gothic Neo" w:hAnsi="Apple SD Gothic Neo"/>
          <w:b/>
          <w:lang w:eastAsia="ko-KR"/>
        </w:rPr>
        <w:t>심사 경과</w:t>
      </w:r>
      <w:r w:rsidRPr="0029614D">
        <w:rPr>
          <w:rFonts w:ascii="Apple SD Gothic Neo" w:eastAsia="Apple SD Gothic Neo" w:hAnsi="Apple SD Gothic Neo"/>
          <w:lang w:eastAsia="ko-KR"/>
        </w:rPr>
        <w:t xml:space="preserve">  2020-05-21 거절결정 → 2020-06-19 재심사 청구(보정) → 2020-06-30 등록결정(재심사 후). 인용 문헌: 휠체어 바퀴 클리너(B7, 공개 10-2012-0100150), 카트 세척기의 카트 이송장치(KR101782500B1, 공개 10-2017-0057678), 제균 세척 방법 및 장치(A14, JP2017-170340A).</w:t>
      </w:r>
    </w:p>
    <w:p w14:paraId="69588650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</w:r>
      <w:r w:rsidRPr="0029614D">
        <w:rPr>
          <w:rFonts w:ascii="Apple SD Gothic Neo" w:eastAsia="Apple SD Gothic Neo" w:hAnsi="Apple SD Gothic Neo"/>
          <w:b/>
          <w:lang w:eastAsia="ko-KR"/>
        </w:rPr>
        <w:t>등록 경위</w:t>
      </w:r>
      <w:r w:rsidRPr="0029614D">
        <w:rPr>
          <w:rFonts w:ascii="Apple SD Gothic Neo" w:eastAsia="Apple SD Gothic Neo" w:hAnsi="Apple SD Gothic Neo"/>
          <w:lang w:eastAsia="ko-KR"/>
        </w:rPr>
        <w:t xml:space="preserve">  센서 감지, 경사 진입, 회전 브러시, 정·역회전 제어는 휠체어 바퀴 클리너에 이미 있어 진보성이 부정되었다. 재심사 때 매트릭스형 소독 부재, 흡수성 </w:t>
      </w:r>
      <w:proofErr w:type="spellStart"/>
      <w:r w:rsidRPr="0029614D">
        <w:rPr>
          <w:rFonts w:ascii="Apple SD Gothic Neo" w:eastAsia="Apple SD Gothic Neo" w:hAnsi="Apple SD Gothic Neo"/>
          <w:lang w:eastAsia="ko-KR"/>
        </w:rPr>
        <w:t>수착</w:t>
      </w:r>
      <w:proofErr w:type="spellEnd"/>
      <w:r w:rsidRPr="0029614D">
        <w:rPr>
          <w:rFonts w:ascii="Apple SD Gothic Neo" w:eastAsia="Apple SD Gothic Neo" w:hAnsi="Apple SD Gothic Neo"/>
          <w:lang w:eastAsia="ko-KR"/>
        </w:rPr>
        <w:t xml:space="preserve"> 부재, 나선형 브러시·흡입기, 서랍형 필터 등을 청구항 1에 결합해 권리 범위를 좁힌 뒤 등록되었다(등록 청구항 1·4).</w:t>
      </w:r>
    </w:p>
    <w:p w14:paraId="0425A640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</w:r>
      <w:r w:rsidRPr="0029614D">
        <w:rPr>
          <w:rFonts w:ascii="Apple SD Gothic Neo" w:eastAsia="Apple SD Gothic Neo" w:hAnsi="Apple SD Gothic Neo"/>
          <w:b/>
          <w:lang w:eastAsia="ko-KR"/>
        </w:rPr>
        <w:t>본 과제와의 관계</w:t>
      </w:r>
      <w:r w:rsidRPr="0029614D">
        <w:rPr>
          <w:rFonts w:ascii="Apple SD Gothic Neo" w:eastAsia="Apple SD Gothic Neo" w:hAnsi="Apple SD Gothic Neo"/>
          <w:lang w:eastAsia="ko-KR"/>
        </w:rPr>
        <w:t xml:space="preserve">  조사 범위에서 국내에 유효한 유일한 캐리어 세척 특허다. 바퀴는 롤러로 굴리는 방식이 아닌 통과형 브러시이고, 몸체는 소독제 분사만 하며 물리적 세척은 없다.</w:t>
      </w:r>
    </w:p>
    <w:p w14:paraId="33678A0A" w14:textId="77777777" w:rsidR="00C11D05" w:rsidRPr="0029614D" w:rsidRDefault="00000000" w:rsidP="00BA0B4F">
      <w:pPr>
        <w:keepNext/>
        <w:spacing w:before="160" w:line="276" w:lineRule="auto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b/>
          <w:sz w:val="21"/>
          <w:lang w:eastAsia="ko-KR"/>
        </w:rPr>
        <w:t>A3.  KR102394344B1  캐리어 휠 세척장치</w:t>
      </w:r>
    </w:p>
    <w:p w14:paraId="26278298" w14:textId="77777777" w:rsidR="00C11D05" w:rsidRPr="0029614D" w:rsidRDefault="00000000" w:rsidP="00BA0B4F">
      <w:pPr>
        <w:spacing w:line="276" w:lineRule="auto"/>
        <w:rPr>
          <w:rFonts w:ascii="Apple SD Gothic Neo" w:eastAsia="Apple SD Gothic Neo" w:hAnsi="Apple SD Gothic Neo"/>
          <w:lang w:eastAsia="ko-KR"/>
        </w:rPr>
      </w:pPr>
      <w:proofErr w:type="spellStart"/>
      <w:r w:rsidRPr="0029614D">
        <w:rPr>
          <w:rFonts w:ascii="Apple SD Gothic Neo" w:eastAsia="Apple SD Gothic Neo" w:hAnsi="Apple SD Gothic Neo"/>
          <w:color w:val="666666"/>
          <w:sz w:val="17"/>
          <w:lang w:eastAsia="ko-KR"/>
        </w:rPr>
        <w:t>김기애</w:t>
      </w:r>
      <w:proofErr w:type="spellEnd"/>
      <w:r w:rsidRPr="0029614D">
        <w:rPr>
          <w:rFonts w:ascii="Apple SD Gothic Neo" w:eastAsia="Apple SD Gothic Neo" w:hAnsi="Apple SD Gothic Neo"/>
          <w:color w:val="666666"/>
          <w:sz w:val="17"/>
          <w:lang w:eastAsia="ko-KR"/>
        </w:rPr>
        <w:t xml:space="preserve">, </w:t>
      </w:r>
      <w:proofErr w:type="spellStart"/>
      <w:r w:rsidRPr="0029614D">
        <w:rPr>
          <w:rFonts w:ascii="Apple SD Gothic Neo" w:eastAsia="Apple SD Gothic Neo" w:hAnsi="Apple SD Gothic Neo"/>
          <w:color w:val="666666"/>
          <w:sz w:val="17"/>
          <w:lang w:eastAsia="ko-KR"/>
        </w:rPr>
        <w:t>이은송</w:t>
      </w:r>
      <w:proofErr w:type="spellEnd"/>
      <w:r w:rsidRPr="0029614D">
        <w:rPr>
          <w:rFonts w:ascii="Apple SD Gothic Neo" w:eastAsia="Apple SD Gothic Neo" w:hAnsi="Apple SD Gothic Neo"/>
          <w:color w:val="666666"/>
          <w:sz w:val="17"/>
          <w:lang w:eastAsia="ko-KR"/>
        </w:rPr>
        <w:t xml:space="preserve"> · 출원 2021-11-24 (10-2021-0163579, 우선심사) · 등록 2022-04-29 · 소멸 (2025-04-30부 등록료 불납) · 등록 청구항 11개</w:t>
      </w:r>
    </w:p>
    <w:p w14:paraId="54C9B658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</w:r>
      <w:r w:rsidRPr="0029614D">
        <w:rPr>
          <w:rFonts w:ascii="Apple SD Gothic Neo" w:eastAsia="Apple SD Gothic Neo" w:hAnsi="Apple SD Gothic Neo"/>
          <w:b/>
          <w:lang w:eastAsia="ko-KR"/>
        </w:rPr>
        <w:t>요약</w:t>
      </w:r>
      <w:r w:rsidRPr="0029614D">
        <w:rPr>
          <w:rFonts w:ascii="Apple SD Gothic Neo" w:eastAsia="Apple SD Gothic Neo" w:hAnsi="Apple SD Gothic Neo"/>
          <w:lang w:eastAsia="ko-KR"/>
        </w:rPr>
        <w:t xml:space="preserve">  실내에 들어가기 전, 캐리어 바퀴 4개를 덮개 구멍에 끼우면 바퀴를 회전시키며 세척수로 이물질을 제거하는 장치.</w:t>
      </w:r>
    </w:p>
    <w:p w14:paraId="59651F7D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  <w:t>주요 구성</w:t>
      </w:r>
    </w:p>
    <w:p w14:paraId="1775F03B" w14:textId="77777777" w:rsidR="00C11D05" w:rsidRPr="0029614D" w:rsidRDefault="00000000" w:rsidP="00BA0B4F">
      <w:pPr>
        <w:tabs>
          <w:tab w:val="left" w:pos="454"/>
        </w:tabs>
        <w:spacing w:after="40" w:line="276" w:lineRule="auto"/>
        <w:ind w:left="454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sz w:val="18"/>
          <w:lang w:eastAsia="ko-KR"/>
        </w:rPr>
        <w:t>·</w:t>
      </w:r>
      <w:r w:rsidRPr="0029614D">
        <w:rPr>
          <w:rFonts w:ascii="Apple SD Gothic Neo" w:eastAsia="Apple SD Gothic Neo" w:hAnsi="Apple SD Gothic Neo"/>
          <w:sz w:val="18"/>
          <w:lang w:eastAsia="ko-KR"/>
        </w:rPr>
        <w:tab/>
        <w:t>바퀴 4개용 위치 맞춤공이 있는 덮개 + 수용 프레임, 경사면·가이드 홈으로 바퀴 유도</w:t>
      </w:r>
    </w:p>
    <w:p w14:paraId="228DB78A" w14:textId="77777777" w:rsidR="00C11D05" w:rsidRPr="0029614D" w:rsidRDefault="00000000" w:rsidP="00BA0B4F">
      <w:pPr>
        <w:tabs>
          <w:tab w:val="left" w:pos="454"/>
        </w:tabs>
        <w:spacing w:after="40" w:line="276" w:lineRule="auto"/>
        <w:ind w:left="454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sz w:val="18"/>
          <w:lang w:eastAsia="ko-KR"/>
        </w:rPr>
        <w:lastRenderedPageBreak/>
        <w:t>·</w:t>
      </w:r>
      <w:r w:rsidRPr="0029614D">
        <w:rPr>
          <w:rFonts w:ascii="Apple SD Gothic Neo" w:eastAsia="Apple SD Gothic Neo" w:hAnsi="Apple SD Gothic Neo"/>
          <w:sz w:val="18"/>
          <w:lang w:eastAsia="ko-KR"/>
        </w:rPr>
        <w:tab/>
        <w:t xml:space="preserve">모터로 도는 </w:t>
      </w:r>
      <w:proofErr w:type="spellStart"/>
      <w:r w:rsidRPr="0029614D">
        <w:rPr>
          <w:rFonts w:ascii="Apple SD Gothic Neo" w:eastAsia="Apple SD Gothic Neo" w:hAnsi="Apple SD Gothic Neo"/>
          <w:sz w:val="18"/>
          <w:lang w:eastAsia="ko-KR"/>
        </w:rPr>
        <w:t>구동롤</w:t>
      </w:r>
      <w:proofErr w:type="spellEnd"/>
      <w:r w:rsidRPr="0029614D">
        <w:rPr>
          <w:rFonts w:ascii="Apple SD Gothic Neo" w:eastAsia="Apple SD Gothic Neo" w:hAnsi="Apple SD Gothic Neo"/>
          <w:sz w:val="18"/>
          <w:lang w:eastAsia="ko-KR"/>
        </w:rPr>
        <w:t xml:space="preserve"> + 따라 도는 </w:t>
      </w:r>
      <w:proofErr w:type="spellStart"/>
      <w:r w:rsidRPr="0029614D">
        <w:rPr>
          <w:rFonts w:ascii="Apple SD Gothic Neo" w:eastAsia="Apple SD Gothic Neo" w:hAnsi="Apple SD Gothic Neo"/>
          <w:sz w:val="18"/>
          <w:lang w:eastAsia="ko-KR"/>
        </w:rPr>
        <w:t>종동롤</w:t>
      </w:r>
      <w:proofErr w:type="spellEnd"/>
      <w:r w:rsidRPr="0029614D">
        <w:rPr>
          <w:rFonts w:ascii="Apple SD Gothic Neo" w:eastAsia="Apple SD Gothic Neo" w:hAnsi="Apple SD Gothic Neo"/>
          <w:sz w:val="18"/>
          <w:lang w:eastAsia="ko-KR"/>
        </w:rPr>
        <w:t xml:space="preserve">, </w:t>
      </w:r>
      <w:proofErr w:type="spellStart"/>
      <w:r w:rsidRPr="0029614D">
        <w:rPr>
          <w:rFonts w:ascii="Apple SD Gothic Neo" w:eastAsia="Apple SD Gothic Neo" w:hAnsi="Apple SD Gothic Neo"/>
          <w:sz w:val="18"/>
          <w:lang w:eastAsia="ko-KR"/>
        </w:rPr>
        <w:t>종동롤</w:t>
      </w:r>
      <w:proofErr w:type="spellEnd"/>
      <w:r w:rsidRPr="0029614D">
        <w:rPr>
          <w:rFonts w:ascii="Apple SD Gothic Neo" w:eastAsia="Apple SD Gothic Neo" w:hAnsi="Apple SD Gothic Neo"/>
          <w:sz w:val="18"/>
          <w:lang w:eastAsia="ko-KR"/>
        </w:rPr>
        <w:t xml:space="preserve"> 내부 </w:t>
      </w:r>
      <w:proofErr w:type="spellStart"/>
      <w:r w:rsidRPr="0029614D">
        <w:rPr>
          <w:rFonts w:ascii="Apple SD Gothic Neo" w:eastAsia="Apple SD Gothic Neo" w:hAnsi="Apple SD Gothic Neo"/>
          <w:sz w:val="18"/>
          <w:lang w:eastAsia="ko-KR"/>
        </w:rPr>
        <w:t>유입공</w:t>
      </w:r>
      <w:proofErr w:type="spellEnd"/>
      <w:r w:rsidRPr="0029614D">
        <w:rPr>
          <w:rFonts w:ascii="Apple SD Gothic Neo" w:eastAsia="Apple SD Gothic Neo" w:hAnsi="Apple SD Gothic Neo"/>
          <w:sz w:val="18"/>
          <w:lang w:eastAsia="ko-KR"/>
        </w:rPr>
        <w:t xml:space="preserve">·분사공으로 </w:t>
      </w:r>
      <w:proofErr w:type="spellStart"/>
      <w:r w:rsidRPr="0029614D">
        <w:rPr>
          <w:rFonts w:ascii="Apple SD Gothic Neo" w:eastAsia="Apple SD Gothic Neo" w:hAnsi="Apple SD Gothic Neo"/>
          <w:sz w:val="18"/>
          <w:lang w:eastAsia="ko-KR"/>
        </w:rPr>
        <w:t>세척수</w:t>
      </w:r>
      <w:proofErr w:type="spellEnd"/>
      <w:r w:rsidRPr="0029614D">
        <w:rPr>
          <w:rFonts w:ascii="Apple SD Gothic Neo" w:eastAsia="Apple SD Gothic Neo" w:hAnsi="Apple SD Gothic Neo"/>
          <w:sz w:val="18"/>
          <w:lang w:eastAsia="ko-KR"/>
        </w:rPr>
        <w:t xml:space="preserve"> 분사</w:t>
      </w:r>
    </w:p>
    <w:p w14:paraId="31C6F423" w14:textId="77777777" w:rsidR="00C11D05" w:rsidRPr="0029614D" w:rsidRDefault="00000000" w:rsidP="00BA0B4F">
      <w:pPr>
        <w:tabs>
          <w:tab w:val="left" w:pos="454"/>
        </w:tabs>
        <w:spacing w:after="40" w:line="276" w:lineRule="auto"/>
        <w:ind w:left="454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sz w:val="18"/>
          <w:lang w:eastAsia="ko-KR"/>
        </w:rPr>
        <w:t>·</w:t>
      </w:r>
      <w:r w:rsidRPr="0029614D">
        <w:rPr>
          <w:rFonts w:ascii="Apple SD Gothic Neo" w:eastAsia="Apple SD Gothic Neo" w:hAnsi="Apple SD Gothic Neo"/>
          <w:sz w:val="18"/>
          <w:lang w:eastAsia="ko-KR"/>
        </w:rPr>
        <w:tab/>
        <w:t xml:space="preserve">가이드 장공으로 롤 위치 조절(캐리어 크기 대응), 건조용 </w:t>
      </w:r>
      <w:proofErr w:type="spellStart"/>
      <w:r w:rsidRPr="0029614D">
        <w:rPr>
          <w:rFonts w:ascii="Apple SD Gothic Neo" w:eastAsia="Apple SD Gothic Neo" w:hAnsi="Apple SD Gothic Neo"/>
          <w:sz w:val="18"/>
          <w:lang w:eastAsia="ko-KR"/>
        </w:rPr>
        <w:t>에어건</w:t>
      </w:r>
      <w:proofErr w:type="spellEnd"/>
    </w:p>
    <w:p w14:paraId="3890B5BC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</w:r>
      <w:r w:rsidRPr="0029614D">
        <w:rPr>
          <w:rFonts w:ascii="Apple SD Gothic Neo" w:eastAsia="Apple SD Gothic Neo" w:hAnsi="Apple SD Gothic Neo"/>
          <w:b/>
          <w:lang w:eastAsia="ko-KR"/>
        </w:rPr>
        <w:t>본 과제와의 관계</w:t>
      </w:r>
      <w:r w:rsidRPr="0029614D">
        <w:rPr>
          <w:rFonts w:ascii="Apple SD Gothic Neo" w:eastAsia="Apple SD Gothic Neo" w:hAnsi="Apple SD Gothic Neo"/>
          <w:lang w:eastAsia="ko-KR"/>
        </w:rPr>
        <w:t xml:space="preserve">  바퀴를 롤러로 굴리는 구조가 본 과제와 가장 비슷하다. 몸체 세척은 없다. 권리는 소멸했지만 선행기술로는 유효하다.</w:t>
      </w:r>
    </w:p>
    <w:p w14:paraId="2298D107" w14:textId="77777777" w:rsidR="00C11D05" w:rsidRPr="0029614D" w:rsidRDefault="00000000" w:rsidP="00BA0B4F">
      <w:pPr>
        <w:keepNext/>
        <w:spacing w:before="160" w:line="276" w:lineRule="auto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b/>
          <w:sz w:val="21"/>
          <w:lang w:eastAsia="ko-KR"/>
        </w:rPr>
        <w:t>A5.  JP7652449B1  바퀴 청소 장치 (</w:t>
      </w:r>
      <w:proofErr w:type="spellStart"/>
      <w:r w:rsidRPr="0029614D">
        <w:rPr>
          <w:rFonts w:ascii="Apple SD Gothic Neo" w:eastAsia="Apple SD Gothic Neo" w:hAnsi="Apple SD Gothic Neo"/>
          <w:b/>
          <w:sz w:val="21"/>
          <w:lang w:eastAsia="ko-KR"/>
        </w:rPr>
        <w:t>車輪</w:t>
      </w:r>
      <w:r w:rsidRPr="0029614D">
        <w:rPr>
          <w:rFonts w:ascii="MS Mincho" w:eastAsia="MS Mincho" w:hAnsi="MS Mincho" w:cs="MS Mincho" w:hint="eastAsia"/>
          <w:b/>
          <w:sz w:val="21"/>
          <w:lang w:eastAsia="ko-KR"/>
        </w:rPr>
        <w:t>清</w:t>
      </w:r>
      <w:r w:rsidRPr="0029614D">
        <w:rPr>
          <w:rFonts w:ascii="Apple SD Gothic Neo" w:eastAsia="Apple SD Gothic Neo" w:hAnsi="Apple SD Gothic Neo"/>
          <w:b/>
          <w:sz w:val="21"/>
          <w:lang w:eastAsia="ko-KR"/>
        </w:rPr>
        <w:t>掃</w:t>
      </w:r>
      <w:r w:rsidRPr="0029614D">
        <w:rPr>
          <w:rFonts w:ascii="Batang" w:eastAsia="Batang" w:hAnsi="Batang" w:cs="Batang" w:hint="eastAsia"/>
          <w:b/>
          <w:sz w:val="21"/>
          <w:lang w:eastAsia="ko-KR"/>
        </w:rPr>
        <w:t>装</w:t>
      </w:r>
      <w:r w:rsidRPr="0029614D">
        <w:rPr>
          <w:rFonts w:ascii="Apple SD Gothic Neo" w:eastAsia="Apple SD Gothic Neo" w:hAnsi="Apple SD Gothic Neo"/>
          <w:b/>
          <w:sz w:val="21"/>
          <w:lang w:eastAsia="ko-KR"/>
        </w:rPr>
        <w:t>置</w:t>
      </w:r>
      <w:proofErr w:type="spellEnd"/>
      <w:r w:rsidRPr="0029614D">
        <w:rPr>
          <w:rFonts w:ascii="Apple SD Gothic Neo" w:eastAsia="Apple SD Gothic Neo" w:hAnsi="Apple SD Gothic Neo"/>
          <w:b/>
          <w:sz w:val="21"/>
          <w:lang w:eastAsia="ko-KR"/>
        </w:rPr>
        <w:t>)</w:t>
      </w:r>
    </w:p>
    <w:p w14:paraId="5B97CA50" w14:textId="77777777" w:rsidR="00C11D05" w:rsidRPr="0029614D" w:rsidRDefault="00000000" w:rsidP="00BA0B4F">
      <w:pPr>
        <w:spacing w:line="276" w:lineRule="auto"/>
        <w:rPr>
          <w:rFonts w:ascii="Apple SD Gothic Neo" w:eastAsia="Apple SD Gothic Neo" w:hAnsi="Apple SD Gothic Neo"/>
          <w:lang w:eastAsia="ko-KR"/>
        </w:rPr>
      </w:pPr>
      <w:proofErr w:type="spellStart"/>
      <w:r w:rsidRPr="0029614D">
        <w:rPr>
          <w:rFonts w:ascii="Apple SD Gothic Neo" w:eastAsia="Apple SD Gothic Neo" w:hAnsi="Apple SD Gothic Neo"/>
          <w:color w:val="666666"/>
          <w:sz w:val="17"/>
          <w:lang w:eastAsia="ko-KR"/>
        </w:rPr>
        <w:t>上野</w:t>
      </w:r>
      <w:proofErr w:type="spellEnd"/>
      <w:r w:rsidRPr="0029614D">
        <w:rPr>
          <w:rFonts w:ascii="Apple SD Gothic Neo" w:eastAsia="Apple SD Gothic Neo" w:hAnsi="Apple SD Gothic Neo"/>
          <w:color w:val="666666"/>
          <w:sz w:val="17"/>
          <w:lang w:eastAsia="ko-KR"/>
        </w:rPr>
        <w:t xml:space="preserve"> </w:t>
      </w:r>
      <w:proofErr w:type="spellStart"/>
      <w:r w:rsidRPr="0029614D">
        <w:rPr>
          <w:rFonts w:ascii="MS Mincho" w:eastAsia="MS Mincho" w:hAnsi="MS Mincho" w:cs="MS Mincho" w:hint="eastAsia"/>
          <w:color w:val="666666"/>
          <w:sz w:val="17"/>
          <w:lang w:eastAsia="ko-KR"/>
        </w:rPr>
        <w:t>頼</w:t>
      </w:r>
      <w:r w:rsidRPr="0029614D">
        <w:rPr>
          <w:rFonts w:ascii="Apple SD Gothic Neo" w:eastAsia="Apple SD Gothic Neo" w:hAnsi="Apple SD Gothic Neo"/>
          <w:color w:val="666666"/>
          <w:sz w:val="17"/>
          <w:lang w:eastAsia="ko-KR"/>
        </w:rPr>
        <w:t>生</w:t>
      </w:r>
      <w:proofErr w:type="spellEnd"/>
      <w:r w:rsidRPr="0029614D">
        <w:rPr>
          <w:rFonts w:ascii="Apple SD Gothic Neo" w:eastAsia="Apple SD Gothic Neo" w:hAnsi="Apple SD Gothic Neo"/>
          <w:color w:val="666666"/>
          <w:sz w:val="17"/>
          <w:lang w:eastAsia="ko-KR"/>
        </w:rPr>
        <w:t xml:space="preserve"> (개인) · 출원 2023-11-20 (</w:t>
      </w:r>
      <w:proofErr w:type="spellStart"/>
      <w:r w:rsidRPr="0029614D">
        <w:rPr>
          <w:rFonts w:ascii="Apple SD Gothic Neo" w:eastAsia="Apple SD Gothic Neo" w:hAnsi="Apple SD Gothic Neo"/>
          <w:color w:val="666666"/>
          <w:sz w:val="17"/>
          <w:lang w:eastAsia="ko-KR"/>
        </w:rPr>
        <w:t>특원</w:t>
      </w:r>
      <w:proofErr w:type="spellEnd"/>
      <w:r w:rsidRPr="0029614D">
        <w:rPr>
          <w:rFonts w:ascii="Apple SD Gothic Neo" w:eastAsia="Apple SD Gothic Neo" w:hAnsi="Apple SD Gothic Neo"/>
          <w:color w:val="666666"/>
          <w:sz w:val="17"/>
          <w:lang w:eastAsia="ko-KR"/>
        </w:rPr>
        <w:t xml:space="preserve"> 2023-196467) · 등록 2025-03-18 · 공개 JP2025082908A (2025-05-30) · 유효 (만료 예정 2043-11-20)</w:t>
      </w:r>
    </w:p>
    <w:p w14:paraId="693957EB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</w:r>
      <w:r w:rsidRPr="0029614D">
        <w:rPr>
          <w:rFonts w:ascii="Apple SD Gothic Neo" w:eastAsia="Apple SD Gothic Neo" w:hAnsi="Apple SD Gothic Neo"/>
          <w:b/>
          <w:lang w:eastAsia="ko-KR"/>
        </w:rPr>
        <w:t>요약</w:t>
      </w:r>
      <w:r w:rsidRPr="0029614D">
        <w:rPr>
          <w:rFonts w:ascii="Apple SD Gothic Neo" w:eastAsia="Apple SD Gothic Neo" w:hAnsi="Apple SD Gothic Neo"/>
          <w:lang w:eastAsia="ko-KR"/>
        </w:rPr>
        <w:t xml:space="preserve">  캐리어 바퀴가 두 레일을 따라 이동하면서, 레일 바닥의 브러시 매트로 접지면을, 양측 측면 브러시로 바퀴 옆면을 닦는 장치.</w:t>
      </w:r>
    </w:p>
    <w:p w14:paraId="57EED20C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  <w:t>주요 구성</w:t>
      </w:r>
    </w:p>
    <w:p w14:paraId="7FFD03FA" w14:textId="77777777" w:rsidR="00C11D05" w:rsidRPr="0029614D" w:rsidRDefault="00000000" w:rsidP="00BA0B4F">
      <w:pPr>
        <w:tabs>
          <w:tab w:val="left" w:pos="454"/>
        </w:tabs>
        <w:spacing w:after="40" w:line="276" w:lineRule="auto"/>
        <w:ind w:left="454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sz w:val="18"/>
          <w:lang w:eastAsia="ko-KR"/>
        </w:rPr>
        <w:t>·</w:t>
      </w:r>
      <w:r w:rsidRPr="0029614D">
        <w:rPr>
          <w:rFonts w:ascii="Apple SD Gothic Neo" w:eastAsia="Apple SD Gothic Neo" w:hAnsi="Apple SD Gothic Neo"/>
          <w:sz w:val="18"/>
          <w:lang w:eastAsia="ko-KR"/>
        </w:rPr>
        <w:tab/>
        <w:t>주행면에 깔린 브러시 매트, 측벽을 따라 배치된 한 쌍의 브러시</w:t>
      </w:r>
    </w:p>
    <w:p w14:paraId="288E840F" w14:textId="77777777" w:rsidR="00C11D05" w:rsidRPr="0029614D" w:rsidRDefault="00000000" w:rsidP="00BA0B4F">
      <w:pPr>
        <w:tabs>
          <w:tab w:val="left" w:pos="454"/>
        </w:tabs>
        <w:spacing w:after="40" w:line="276" w:lineRule="auto"/>
        <w:ind w:left="454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sz w:val="18"/>
          <w:lang w:eastAsia="ko-KR"/>
        </w:rPr>
        <w:t>·</w:t>
      </w:r>
      <w:r w:rsidRPr="0029614D">
        <w:rPr>
          <w:rFonts w:ascii="Apple SD Gothic Neo" w:eastAsia="Apple SD Gothic Neo" w:hAnsi="Apple SD Gothic Neo"/>
          <w:sz w:val="18"/>
          <w:lang w:eastAsia="ko-KR"/>
        </w:rPr>
        <w:tab/>
        <w:t>링크 암으로 좌우 레일 간격을 바꿔 캐리어 폭에 대응</w:t>
      </w:r>
    </w:p>
    <w:p w14:paraId="7E6CFF0C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</w:r>
      <w:r w:rsidRPr="0029614D">
        <w:rPr>
          <w:rFonts w:ascii="Apple SD Gothic Neo" w:eastAsia="Apple SD Gothic Neo" w:hAnsi="Apple SD Gothic Neo"/>
          <w:b/>
          <w:lang w:eastAsia="ko-KR"/>
        </w:rPr>
        <w:t>본 과제와의 관계</w:t>
      </w:r>
      <w:r w:rsidRPr="0029614D">
        <w:rPr>
          <w:rFonts w:ascii="Apple SD Gothic Neo" w:eastAsia="Apple SD Gothic Neo" w:hAnsi="Apple SD Gothic Neo"/>
          <w:lang w:eastAsia="ko-KR"/>
        </w:rPr>
        <w:t xml:space="preserve">  여행용 캐리어를 직접 대상으로 한 최신 등록 특허다. 바퀴 간격 대응 구조가 공지되어 있다.</w:t>
      </w:r>
    </w:p>
    <w:p w14:paraId="36817A21" w14:textId="77777777" w:rsidR="00C11D05" w:rsidRPr="0029614D" w:rsidRDefault="00000000" w:rsidP="00BA0B4F">
      <w:pPr>
        <w:keepNext/>
        <w:spacing w:before="160" w:line="276" w:lineRule="auto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b/>
          <w:sz w:val="21"/>
          <w:lang w:eastAsia="ko-KR"/>
        </w:rPr>
        <w:t>A6.  CN214976421U  캐리어 청소 장치</w:t>
      </w:r>
    </w:p>
    <w:p w14:paraId="203706C0" w14:textId="77777777" w:rsidR="00C11D05" w:rsidRPr="0029614D" w:rsidRDefault="00000000" w:rsidP="00BA0B4F">
      <w:pPr>
        <w:spacing w:line="276" w:lineRule="auto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color w:val="666666"/>
          <w:sz w:val="17"/>
          <w:lang w:eastAsia="ko-KR"/>
        </w:rPr>
        <w:t>중국공상은행(ICBC) · 출원 2021-07-06 · 등록 2021-12-03 · 유효 (만료 예정 2031-07-06, 중국 내)</w:t>
      </w:r>
    </w:p>
    <w:p w14:paraId="7A0AC784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</w:r>
      <w:r w:rsidRPr="0029614D">
        <w:rPr>
          <w:rFonts w:ascii="Apple SD Gothic Neo" w:eastAsia="Apple SD Gothic Neo" w:hAnsi="Apple SD Gothic Neo"/>
          <w:b/>
          <w:lang w:eastAsia="ko-KR"/>
        </w:rPr>
        <w:t>요약</w:t>
      </w:r>
      <w:r w:rsidRPr="0029614D">
        <w:rPr>
          <w:rFonts w:ascii="Apple SD Gothic Neo" w:eastAsia="Apple SD Gothic Neo" w:hAnsi="Apple SD Gothic Neo"/>
          <w:lang w:eastAsia="ko-KR"/>
        </w:rPr>
        <w:t xml:space="preserve">  뚜껑 달린 세척함 안에 캐리어를 넣으면 몸체와 바퀴를 함께 청소하는 장치.</w:t>
      </w:r>
    </w:p>
    <w:p w14:paraId="0A951602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  <w:t>주요 구성</w:t>
      </w:r>
    </w:p>
    <w:p w14:paraId="1479F25E" w14:textId="77777777" w:rsidR="00C11D05" w:rsidRPr="0029614D" w:rsidRDefault="00000000" w:rsidP="00BA0B4F">
      <w:pPr>
        <w:tabs>
          <w:tab w:val="left" w:pos="454"/>
        </w:tabs>
        <w:spacing w:after="40" w:line="276" w:lineRule="auto"/>
        <w:ind w:left="454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sz w:val="18"/>
          <w:lang w:eastAsia="ko-KR"/>
        </w:rPr>
        <w:t>·</w:t>
      </w:r>
      <w:r w:rsidRPr="0029614D">
        <w:rPr>
          <w:rFonts w:ascii="Apple SD Gothic Neo" w:eastAsia="Apple SD Gothic Neo" w:hAnsi="Apple SD Gothic Neo"/>
          <w:sz w:val="18"/>
          <w:lang w:eastAsia="ko-KR"/>
        </w:rPr>
        <w:tab/>
        <w:t xml:space="preserve">몸체: 슬라이드 레일을 따라 움직이는 </w:t>
      </w:r>
      <w:proofErr w:type="spellStart"/>
      <w:r w:rsidRPr="0029614D">
        <w:rPr>
          <w:rFonts w:ascii="Apple SD Gothic Neo" w:eastAsia="Apple SD Gothic Neo" w:hAnsi="Apple SD Gothic Neo"/>
          <w:sz w:val="18"/>
          <w:lang w:eastAsia="ko-KR"/>
        </w:rPr>
        <w:t>흡입구</w:t>
      </w:r>
      <w:proofErr w:type="spellEnd"/>
      <w:r w:rsidRPr="0029614D">
        <w:rPr>
          <w:rFonts w:ascii="Apple SD Gothic Neo" w:eastAsia="Apple SD Gothic Neo" w:hAnsi="Apple SD Gothic Neo"/>
          <w:sz w:val="18"/>
          <w:lang w:eastAsia="ko-KR"/>
        </w:rPr>
        <w:t xml:space="preserve"> + 브러시, 먼지 흡입 팬, </w:t>
      </w:r>
      <w:proofErr w:type="spellStart"/>
      <w:r w:rsidRPr="0029614D">
        <w:rPr>
          <w:rFonts w:ascii="Apple SD Gothic Neo" w:eastAsia="Apple SD Gothic Neo" w:hAnsi="Apple SD Gothic Neo"/>
          <w:sz w:val="18"/>
          <w:lang w:eastAsia="ko-KR"/>
        </w:rPr>
        <w:t>집진함</w:t>
      </w:r>
      <w:proofErr w:type="spellEnd"/>
    </w:p>
    <w:p w14:paraId="2553B6FF" w14:textId="77777777" w:rsidR="00C11D05" w:rsidRPr="0029614D" w:rsidRDefault="00000000" w:rsidP="00BA0B4F">
      <w:pPr>
        <w:tabs>
          <w:tab w:val="left" w:pos="454"/>
        </w:tabs>
        <w:spacing w:after="40" w:line="276" w:lineRule="auto"/>
        <w:ind w:left="454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sz w:val="18"/>
          <w:lang w:eastAsia="ko-KR"/>
        </w:rPr>
        <w:t>·</w:t>
      </w:r>
      <w:r w:rsidRPr="0029614D">
        <w:rPr>
          <w:rFonts w:ascii="Apple SD Gothic Neo" w:eastAsia="Apple SD Gothic Neo" w:hAnsi="Apple SD Gothic Neo"/>
          <w:sz w:val="18"/>
          <w:lang w:eastAsia="ko-KR"/>
        </w:rPr>
        <w:tab/>
        <w:t>바퀴: 브러시 롤러 4개</w:t>
      </w:r>
    </w:p>
    <w:p w14:paraId="17A02CFB" w14:textId="77777777" w:rsidR="00C11D05" w:rsidRPr="0029614D" w:rsidRDefault="00000000" w:rsidP="00BA0B4F">
      <w:pPr>
        <w:tabs>
          <w:tab w:val="left" w:pos="454"/>
        </w:tabs>
        <w:spacing w:after="40" w:line="276" w:lineRule="auto"/>
        <w:ind w:left="454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sz w:val="18"/>
          <w:lang w:eastAsia="ko-KR"/>
        </w:rPr>
        <w:t>·</w:t>
      </w:r>
      <w:r w:rsidRPr="0029614D">
        <w:rPr>
          <w:rFonts w:ascii="Apple SD Gothic Neo" w:eastAsia="Apple SD Gothic Neo" w:hAnsi="Apple SD Gothic Neo"/>
          <w:sz w:val="18"/>
          <w:lang w:eastAsia="ko-KR"/>
        </w:rPr>
        <w:tab/>
        <w:t>UV 램프, 위치 센서, 자동 개폐 뚜껑</w:t>
      </w:r>
    </w:p>
    <w:p w14:paraId="76EA5293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</w:r>
      <w:r w:rsidRPr="0029614D">
        <w:rPr>
          <w:rFonts w:ascii="Apple SD Gothic Neo" w:eastAsia="Apple SD Gothic Neo" w:hAnsi="Apple SD Gothic Neo"/>
          <w:b/>
          <w:lang w:eastAsia="ko-KR"/>
        </w:rPr>
        <w:t>본 과제와의 관계</w:t>
      </w:r>
      <w:r w:rsidRPr="0029614D">
        <w:rPr>
          <w:rFonts w:ascii="Apple SD Gothic Neo" w:eastAsia="Apple SD Gothic Neo" w:hAnsi="Apple SD Gothic Neo"/>
          <w:lang w:eastAsia="ko-KR"/>
        </w:rPr>
        <w:t xml:space="preserve">  바퀴 브러시 롤러와 몸체 브러시 접촉 세척을 한 장치에 결합한 구성이다.</w:t>
      </w:r>
    </w:p>
    <w:p w14:paraId="166ED6DA" w14:textId="77777777" w:rsidR="00C11D05" w:rsidRPr="0029614D" w:rsidRDefault="00000000" w:rsidP="00BA0B4F">
      <w:pPr>
        <w:keepNext/>
        <w:spacing w:before="160" w:line="276" w:lineRule="auto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b/>
          <w:sz w:val="21"/>
          <w:lang w:eastAsia="ko-KR"/>
        </w:rPr>
        <w:t>B3.  KR102030629B1  운반대차의 바퀴 세척장치</w:t>
      </w:r>
    </w:p>
    <w:p w14:paraId="35353001" w14:textId="77777777" w:rsidR="00C11D05" w:rsidRPr="0029614D" w:rsidRDefault="00000000" w:rsidP="00BA0B4F">
      <w:pPr>
        <w:spacing w:line="276" w:lineRule="auto"/>
        <w:rPr>
          <w:rFonts w:ascii="Apple SD Gothic Neo" w:eastAsia="Apple SD Gothic Neo" w:hAnsi="Apple SD Gothic Neo"/>
          <w:lang w:eastAsia="ko-KR"/>
        </w:rPr>
      </w:pPr>
      <w:proofErr w:type="spellStart"/>
      <w:r w:rsidRPr="0029614D">
        <w:rPr>
          <w:rFonts w:ascii="Apple SD Gothic Neo" w:eastAsia="Apple SD Gothic Neo" w:hAnsi="Apple SD Gothic Neo"/>
          <w:color w:val="666666"/>
          <w:sz w:val="17"/>
          <w:lang w:eastAsia="ko-KR"/>
        </w:rPr>
        <w:t>대신엠씨</w:t>
      </w:r>
      <w:proofErr w:type="spellEnd"/>
      <w:r w:rsidRPr="0029614D">
        <w:rPr>
          <w:rFonts w:ascii="Apple SD Gothic Neo" w:eastAsia="Apple SD Gothic Neo" w:hAnsi="Apple SD Gothic Neo"/>
          <w:color w:val="666666"/>
          <w:sz w:val="17"/>
          <w:lang w:eastAsia="ko-KR"/>
        </w:rPr>
        <w:t xml:space="preserve"> 주식회사 · 출원 2018-02-27 (10-2018-0023474) · 등록 2019-10-02 · 유효 (만료 예정 2038-02-27) · 등록 청구항 11개</w:t>
      </w:r>
    </w:p>
    <w:p w14:paraId="547F62CA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</w:r>
      <w:r w:rsidRPr="0029614D">
        <w:rPr>
          <w:rFonts w:ascii="Apple SD Gothic Neo" w:eastAsia="Apple SD Gothic Neo" w:hAnsi="Apple SD Gothic Neo"/>
          <w:b/>
          <w:lang w:eastAsia="ko-KR"/>
        </w:rPr>
        <w:t>요약</w:t>
      </w:r>
      <w:r w:rsidRPr="0029614D">
        <w:rPr>
          <w:rFonts w:ascii="Apple SD Gothic Neo" w:eastAsia="Apple SD Gothic Neo" w:hAnsi="Apple SD Gothic Neo"/>
          <w:lang w:eastAsia="ko-KR"/>
        </w:rPr>
        <w:t xml:space="preserve">  바퀴를 구동롤러와 세척롤러 사이에 두고, 구동롤러가 바퀴를 한 방향으로 돌리는 동안 세척롤러가 반대 방향으로 돌며 문지르는 장치.</w:t>
      </w:r>
    </w:p>
    <w:p w14:paraId="35FDC3B6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  <w:t>주요 구성</w:t>
      </w:r>
    </w:p>
    <w:p w14:paraId="6349FF45" w14:textId="77777777" w:rsidR="00C11D05" w:rsidRPr="0029614D" w:rsidRDefault="00000000" w:rsidP="00BA0B4F">
      <w:pPr>
        <w:tabs>
          <w:tab w:val="left" w:pos="454"/>
        </w:tabs>
        <w:spacing w:after="40" w:line="276" w:lineRule="auto"/>
        <w:ind w:left="454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sz w:val="18"/>
          <w:lang w:eastAsia="ko-KR"/>
        </w:rPr>
        <w:t>·</w:t>
      </w:r>
      <w:r w:rsidRPr="0029614D">
        <w:rPr>
          <w:rFonts w:ascii="Apple SD Gothic Neo" w:eastAsia="Apple SD Gothic Neo" w:hAnsi="Apple SD Gothic Neo"/>
          <w:sz w:val="18"/>
          <w:lang w:eastAsia="ko-KR"/>
        </w:rPr>
        <w:tab/>
        <w:t xml:space="preserve">구동롤러(제1 방향 회전), 세척롤러(제2 방향 회전), 바퀴를 지지하는 </w:t>
      </w:r>
      <w:proofErr w:type="spellStart"/>
      <w:r w:rsidRPr="0029614D">
        <w:rPr>
          <w:rFonts w:ascii="Apple SD Gothic Neo" w:eastAsia="Apple SD Gothic Neo" w:hAnsi="Apple SD Gothic Neo"/>
          <w:sz w:val="18"/>
          <w:lang w:eastAsia="ko-KR"/>
        </w:rPr>
        <w:t>아이들롤러</w:t>
      </w:r>
      <w:proofErr w:type="spellEnd"/>
    </w:p>
    <w:p w14:paraId="28D2F853" w14:textId="77777777" w:rsidR="00C11D05" w:rsidRPr="0029614D" w:rsidRDefault="00000000" w:rsidP="00BA0B4F">
      <w:pPr>
        <w:tabs>
          <w:tab w:val="left" w:pos="454"/>
        </w:tabs>
        <w:spacing w:after="40" w:line="276" w:lineRule="auto"/>
        <w:ind w:left="454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sz w:val="18"/>
          <w:lang w:eastAsia="ko-KR"/>
        </w:rPr>
        <w:t>·</w:t>
      </w:r>
      <w:r w:rsidRPr="0029614D">
        <w:rPr>
          <w:rFonts w:ascii="Apple SD Gothic Neo" w:eastAsia="Apple SD Gothic Neo" w:hAnsi="Apple SD Gothic Neo"/>
          <w:sz w:val="18"/>
          <w:lang w:eastAsia="ko-KR"/>
        </w:rPr>
        <w:tab/>
        <w:t>세척롤러를 올리고 내리는 승강 로드</w:t>
      </w:r>
    </w:p>
    <w:p w14:paraId="408D3E1A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</w:r>
      <w:r w:rsidRPr="0029614D">
        <w:rPr>
          <w:rFonts w:ascii="Apple SD Gothic Neo" w:eastAsia="Apple SD Gothic Neo" w:hAnsi="Apple SD Gothic Neo"/>
          <w:b/>
          <w:lang w:eastAsia="ko-KR"/>
        </w:rPr>
        <w:t>본 과제와의 관계</w:t>
      </w:r>
      <w:r w:rsidRPr="0029614D">
        <w:rPr>
          <w:rFonts w:ascii="Apple SD Gothic Neo" w:eastAsia="Apple SD Gothic Neo" w:hAnsi="Apple SD Gothic Neo"/>
          <w:lang w:eastAsia="ko-KR"/>
        </w:rPr>
        <w:t xml:space="preserve">  본 과제의 바퀴 세척 </w:t>
      </w:r>
      <w:proofErr w:type="spellStart"/>
      <w:r w:rsidRPr="0029614D">
        <w:rPr>
          <w:rFonts w:ascii="Apple SD Gothic Neo" w:eastAsia="Apple SD Gothic Neo" w:hAnsi="Apple SD Gothic Neo"/>
          <w:lang w:eastAsia="ko-KR"/>
        </w:rPr>
        <w:t>기본안</w:t>
      </w:r>
      <w:proofErr w:type="spellEnd"/>
      <w:r w:rsidRPr="0029614D">
        <w:rPr>
          <w:rFonts w:ascii="Apple SD Gothic Neo" w:eastAsia="Apple SD Gothic Neo" w:hAnsi="Apple SD Gothic Neo"/>
          <w:lang w:eastAsia="ko-KR"/>
        </w:rPr>
        <w:t>(롤러가 바퀴를 돌리고 브러시가 반대 방향으로 회전)과 원리가 같다. 이 원리 자체는 차별점이 될 수 없다.</w:t>
      </w:r>
    </w:p>
    <w:p w14:paraId="05943CE5" w14:textId="77777777" w:rsidR="00C11D05" w:rsidRPr="0029614D" w:rsidRDefault="00000000" w:rsidP="00BA0B4F">
      <w:pPr>
        <w:keepNext/>
        <w:spacing w:before="160" w:line="276" w:lineRule="auto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b/>
          <w:sz w:val="21"/>
          <w:lang w:eastAsia="ko-KR"/>
        </w:rPr>
        <w:t>B1.  KR101105686B1  전동휠체어의 다단계 세척장치</w:t>
      </w:r>
    </w:p>
    <w:p w14:paraId="22F0E1AE" w14:textId="77777777" w:rsidR="00C11D05" w:rsidRPr="0029614D" w:rsidRDefault="00000000" w:rsidP="00BA0B4F">
      <w:pPr>
        <w:spacing w:line="276" w:lineRule="auto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color w:val="666666"/>
          <w:sz w:val="17"/>
          <w:lang w:eastAsia="ko-KR"/>
        </w:rPr>
        <w:t>윤형원, 제복만 · 출원 2009-12-01 · 등록 2012-01-06 · 소멸 (2017-01-07부 등록료 불납) · 청구항 6개</w:t>
      </w:r>
    </w:p>
    <w:p w14:paraId="0E0E8470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</w:r>
      <w:r w:rsidRPr="0029614D">
        <w:rPr>
          <w:rFonts w:ascii="Apple SD Gothic Neo" w:eastAsia="Apple SD Gothic Neo" w:hAnsi="Apple SD Gothic Neo"/>
          <w:b/>
          <w:lang w:eastAsia="ko-KR"/>
        </w:rPr>
        <w:t>요약</w:t>
      </w:r>
      <w:r w:rsidRPr="0029614D">
        <w:rPr>
          <w:rFonts w:ascii="Apple SD Gothic Neo" w:eastAsia="Apple SD Gothic Neo" w:hAnsi="Apple SD Gothic Neo"/>
          <w:lang w:eastAsia="ko-KR"/>
        </w:rPr>
        <w:t xml:space="preserve">  전동휠체어 탑승자가 앉은 채로 들어가 바퀴와 차체 하부를 1차(물 + </w:t>
      </w:r>
      <w:proofErr w:type="spellStart"/>
      <w:r w:rsidRPr="0029614D">
        <w:rPr>
          <w:rFonts w:ascii="Apple SD Gothic Neo" w:eastAsia="Apple SD Gothic Neo" w:hAnsi="Apple SD Gothic Neo"/>
          <w:lang w:eastAsia="ko-KR"/>
        </w:rPr>
        <w:t>롤브러시</w:t>
      </w:r>
      <w:proofErr w:type="spellEnd"/>
      <w:r w:rsidRPr="0029614D">
        <w:rPr>
          <w:rFonts w:ascii="Apple SD Gothic Neo" w:eastAsia="Apple SD Gothic Neo" w:hAnsi="Apple SD Gothic Neo"/>
          <w:lang w:eastAsia="ko-KR"/>
        </w:rPr>
        <w:t>), 2차(고압공기 세척·건조)로 세척하는 장치.</w:t>
      </w:r>
    </w:p>
    <w:p w14:paraId="5DFB8751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  <w:t>주요 구성</w:t>
      </w:r>
    </w:p>
    <w:p w14:paraId="158304F9" w14:textId="77777777" w:rsidR="00C11D05" w:rsidRPr="0029614D" w:rsidRDefault="00000000" w:rsidP="00BA0B4F">
      <w:pPr>
        <w:tabs>
          <w:tab w:val="left" w:pos="454"/>
        </w:tabs>
        <w:spacing w:after="40" w:line="276" w:lineRule="auto"/>
        <w:ind w:left="454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sz w:val="18"/>
          <w:lang w:eastAsia="ko-KR"/>
        </w:rPr>
        <w:t>·</w:t>
      </w:r>
      <w:r w:rsidRPr="0029614D">
        <w:rPr>
          <w:rFonts w:ascii="Apple SD Gothic Neo" w:eastAsia="Apple SD Gothic Neo" w:hAnsi="Apple SD Gothic Neo"/>
          <w:sz w:val="18"/>
          <w:lang w:eastAsia="ko-KR"/>
        </w:rPr>
        <w:tab/>
        <w:t xml:space="preserve">일자형 + 다단형 </w:t>
      </w:r>
      <w:proofErr w:type="spellStart"/>
      <w:r w:rsidRPr="0029614D">
        <w:rPr>
          <w:rFonts w:ascii="Apple SD Gothic Neo" w:eastAsia="Apple SD Gothic Neo" w:hAnsi="Apple SD Gothic Neo"/>
          <w:sz w:val="18"/>
          <w:lang w:eastAsia="ko-KR"/>
        </w:rPr>
        <w:t>롤브러시로</w:t>
      </w:r>
      <w:proofErr w:type="spellEnd"/>
      <w:r w:rsidRPr="0029614D">
        <w:rPr>
          <w:rFonts w:ascii="Apple SD Gothic Neo" w:eastAsia="Apple SD Gothic Neo" w:hAnsi="Apple SD Gothic Neo"/>
          <w:sz w:val="18"/>
          <w:lang w:eastAsia="ko-KR"/>
        </w:rPr>
        <w:t xml:space="preserve"> 전·후륜 폭 차이 대응, 스프링 지지로 접촉 압력 유지</w:t>
      </w:r>
    </w:p>
    <w:p w14:paraId="5E627010" w14:textId="77777777" w:rsidR="00C11D05" w:rsidRPr="0029614D" w:rsidRDefault="00000000" w:rsidP="00BA0B4F">
      <w:pPr>
        <w:tabs>
          <w:tab w:val="left" w:pos="454"/>
        </w:tabs>
        <w:spacing w:after="40" w:line="276" w:lineRule="auto"/>
        <w:ind w:left="454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sz w:val="18"/>
          <w:lang w:eastAsia="ko-KR"/>
        </w:rPr>
        <w:t>·</w:t>
      </w:r>
      <w:r w:rsidRPr="0029614D">
        <w:rPr>
          <w:rFonts w:ascii="Apple SD Gothic Neo" w:eastAsia="Apple SD Gothic Neo" w:hAnsi="Apple SD Gothic Neo"/>
          <w:sz w:val="18"/>
          <w:lang w:eastAsia="ko-KR"/>
        </w:rPr>
        <w:tab/>
      </w:r>
      <w:proofErr w:type="spellStart"/>
      <w:r w:rsidRPr="0029614D">
        <w:rPr>
          <w:rFonts w:ascii="Apple SD Gothic Neo" w:eastAsia="Apple SD Gothic Neo" w:hAnsi="Apple SD Gothic Neo"/>
          <w:sz w:val="18"/>
          <w:lang w:eastAsia="ko-KR"/>
        </w:rPr>
        <w:t>롤브러시</w:t>
      </w:r>
      <w:proofErr w:type="spellEnd"/>
      <w:r w:rsidRPr="0029614D">
        <w:rPr>
          <w:rFonts w:ascii="Apple SD Gothic Neo" w:eastAsia="Apple SD Gothic Neo" w:hAnsi="Apple SD Gothic Neo"/>
          <w:sz w:val="18"/>
          <w:lang w:eastAsia="ko-KR"/>
        </w:rPr>
        <w:t xml:space="preserve"> </w:t>
      </w:r>
      <w:proofErr w:type="spellStart"/>
      <w:r w:rsidRPr="0029614D">
        <w:rPr>
          <w:rFonts w:ascii="Apple SD Gothic Neo" w:eastAsia="Apple SD Gothic Neo" w:hAnsi="Apple SD Gothic Neo"/>
          <w:sz w:val="18"/>
          <w:lang w:eastAsia="ko-KR"/>
        </w:rPr>
        <w:t>중공몸체의</w:t>
      </w:r>
      <w:proofErr w:type="spellEnd"/>
      <w:r w:rsidRPr="0029614D">
        <w:rPr>
          <w:rFonts w:ascii="Apple SD Gothic Neo" w:eastAsia="Apple SD Gothic Neo" w:hAnsi="Apple SD Gothic Neo"/>
          <w:sz w:val="18"/>
          <w:lang w:eastAsia="ko-KR"/>
        </w:rPr>
        <w:t xml:space="preserve"> 분사공으로 물 분사, 좌우 브러시 그룹 역회전</w:t>
      </w:r>
    </w:p>
    <w:p w14:paraId="01720B14" w14:textId="77777777" w:rsidR="00C11D05" w:rsidRPr="0029614D" w:rsidRDefault="00000000" w:rsidP="00BA0B4F">
      <w:pPr>
        <w:tabs>
          <w:tab w:val="left" w:pos="454"/>
        </w:tabs>
        <w:spacing w:after="40" w:line="276" w:lineRule="auto"/>
        <w:ind w:left="454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sz w:val="18"/>
          <w:lang w:eastAsia="ko-KR"/>
        </w:rPr>
        <w:t>·</w:t>
      </w:r>
      <w:r w:rsidRPr="0029614D">
        <w:rPr>
          <w:rFonts w:ascii="Apple SD Gothic Neo" w:eastAsia="Apple SD Gothic Neo" w:hAnsi="Apple SD Gothic Neo"/>
          <w:sz w:val="18"/>
          <w:lang w:eastAsia="ko-KR"/>
        </w:rPr>
        <w:tab/>
        <w:t xml:space="preserve">측벽 </w:t>
      </w:r>
      <w:proofErr w:type="spellStart"/>
      <w:r w:rsidRPr="0029614D">
        <w:rPr>
          <w:rFonts w:ascii="Apple SD Gothic Neo" w:eastAsia="Apple SD Gothic Neo" w:hAnsi="Apple SD Gothic Neo"/>
          <w:sz w:val="18"/>
          <w:lang w:eastAsia="ko-KR"/>
        </w:rPr>
        <w:t>다방향</w:t>
      </w:r>
      <w:proofErr w:type="spellEnd"/>
      <w:r w:rsidRPr="0029614D">
        <w:rPr>
          <w:rFonts w:ascii="Apple SD Gothic Neo" w:eastAsia="Apple SD Gothic Neo" w:hAnsi="Apple SD Gothic Neo"/>
          <w:sz w:val="18"/>
          <w:lang w:eastAsia="ko-KR"/>
        </w:rPr>
        <w:t xml:space="preserve"> 노즐 고압공기 + 히터 건조, 단계별 버튼·작동시간 표시·종료 알림</w:t>
      </w:r>
    </w:p>
    <w:p w14:paraId="0F1FBC03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</w:r>
      <w:r w:rsidRPr="0029614D">
        <w:rPr>
          <w:rFonts w:ascii="Apple SD Gothic Neo" w:eastAsia="Apple SD Gothic Neo" w:hAnsi="Apple SD Gothic Neo"/>
          <w:b/>
          <w:lang w:eastAsia="ko-KR"/>
        </w:rPr>
        <w:t>본 과제와의 관계</w:t>
      </w:r>
      <w:r w:rsidRPr="0029614D">
        <w:rPr>
          <w:rFonts w:ascii="Apple SD Gothic Neo" w:eastAsia="Apple SD Gothic Neo" w:hAnsi="Apple SD Gothic Neo"/>
          <w:lang w:eastAsia="ko-KR"/>
        </w:rPr>
        <w:t xml:space="preserve">  바퀴 크기·폭 대응 구조와 </w:t>
      </w:r>
      <w:proofErr w:type="spellStart"/>
      <w:r w:rsidRPr="0029614D">
        <w:rPr>
          <w:rFonts w:ascii="Apple SD Gothic Neo" w:eastAsia="Apple SD Gothic Neo" w:hAnsi="Apple SD Gothic Neo"/>
          <w:lang w:eastAsia="ko-KR"/>
        </w:rPr>
        <w:t>롤브러시</w:t>
      </w:r>
      <w:proofErr w:type="spellEnd"/>
      <w:r w:rsidRPr="0029614D">
        <w:rPr>
          <w:rFonts w:ascii="Apple SD Gothic Neo" w:eastAsia="Apple SD Gothic Neo" w:hAnsi="Apple SD Gothic Neo"/>
          <w:lang w:eastAsia="ko-KR"/>
        </w:rPr>
        <w:t>·물 분사·공기 건조·단계별 제어의 조합이 공지되어 있다. A4(</w:t>
      </w:r>
      <w:proofErr w:type="spellStart"/>
      <w:r w:rsidRPr="0029614D">
        <w:rPr>
          <w:rFonts w:ascii="Apple SD Gothic Neo" w:eastAsia="Apple SD Gothic Neo" w:hAnsi="Apple SD Gothic Neo"/>
          <w:lang w:eastAsia="ko-KR"/>
        </w:rPr>
        <w:t>선문대</w:t>
      </w:r>
      <w:proofErr w:type="spellEnd"/>
      <w:r w:rsidRPr="0029614D">
        <w:rPr>
          <w:rFonts w:ascii="Apple SD Gothic Neo" w:eastAsia="Apple SD Gothic Neo" w:hAnsi="Apple SD Gothic Neo"/>
          <w:lang w:eastAsia="ko-KR"/>
        </w:rPr>
        <w:t xml:space="preserve"> 2021년 출원)의 심사에서 인용되었다.</w:t>
      </w:r>
    </w:p>
    <w:p w14:paraId="4F7C65FA" w14:textId="77777777" w:rsidR="00C11D05" w:rsidRPr="0029614D" w:rsidRDefault="00000000" w:rsidP="00BA0B4F">
      <w:pPr>
        <w:keepNext/>
        <w:spacing w:before="160" w:line="276" w:lineRule="auto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b/>
          <w:sz w:val="21"/>
          <w:lang w:eastAsia="ko-KR"/>
        </w:rPr>
        <w:lastRenderedPageBreak/>
        <w:t>B2.  KR102414327B1  바퀴 세척장치</w:t>
      </w:r>
    </w:p>
    <w:p w14:paraId="72611793" w14:textId="77777777" w:rsidR="00C11D05" w:rsidRPr="0029614D" w:rsidRDefault="00000000" w:rsidP="00BA0B4F">
      <w:pPr>
        <w:spacing w:line="276" w:lineRule="auto"/>
        <w:rPr>
          <w:rFonts w:ascii="Apple SD Gothic Neo" w:eastAsia="Apple SD Gothic Neo" w:hAnsi="Apple SD Gothic Neo"/>
          <w:lang w:eastAsia="ko-KR"/>
        </w:rPr>
      </w:pPr>
      <w:proofErr w:type="spellStart"/>
      <w:r w:rsidRPr="0029614D">
        <w:rPr>
          <w:rFonts w:ascii="Apple SD Gothic Neo" w:eastAsia="Apple SD Gothic Neo" w:hAnsi="Apple SD Gothic Neo"/>
          <w:color w:val="666666"/>
          <w:sz w:val="17"/>
          <w:lang w:eastAsia="ko-KR"/>
        </w:rPr>
        <w:t>김강</w:t>
      </w:r>
      <w:proofErr w:type="spellEnd"/>
      <w:r w:rsidRPr="0029614D">
        <w:rPr>
          <w:rFonts w:ascii="Apple SD Gothic Neo" w:eastAsia="Apple SD Gothic Neo" w:hAnsi="Apple SD Gothic Neo"/>
          <w:color w:val="666666"/>
          <w:sz w:val="17"/>
          <w:lang w:eastAsia="ko-KR"/>
        </w:rPr>
        <w:t xml:space="preserve"> · 출원 2020-08-10 (10-2020-0099967) · 등록 2022-06-24 · 유효 (만료 예정 2040-08-10) · 등록 청구항 6개 · PCT WO2022034960A1</w:t>
      </w:r>
    </w:p>
    <w:p w14:paraId="11D24C47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</w:r>
      <w:r w:rsidRPr="0029614D">
        <w:rPr>
          <w:rFonts w:ascii="Apple SD Gothic Neo" w:eastAsia="Apple SD Gothic Neo" w:hAnsi="Apple SD Gothic Neo"/>
          <w:b/>
          <w:lang w:eastAsia="ko-KR"/>
        </w:rPr>
        <w:t>요약</w:t>
      </w:r>
      <w:r w:rsidRPr="0029614D">
        <w:rPr>
          <w:rFonts w:ascii="Apple SD Gothic Neo" w:eastAsia="Apple SD Gothic Neo" w:hAnsi="Apple SD Gothic Neo"/>
          <w:lang w:eastAsia="ko-KR"/>
        </w:rPr>
        <w:t xml:space="preserve">  휠체어 사용자가 탄 채로, 전원 없이 뒷바퀴를 굴리는 힘으로 뒷바퀴와 앞바퀴를 함께 세척하는 현관 설치형 장치.</w:t>
      </w:r>
    </w:p>
    <w:p w14:paraId="4BC50C98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  <w:t>주요 구성</w:t>
      </w:r>
    </w:p>
    <w:p w14:paraId="61810406" w14:textId="77777777" w:rsidR="00C11D05" w:rsidRPr="0029614D" w:rsidRDefault="00000000" w:rsidP="00BA0B4F">
      <w:pPr>
        <w:tabs>
          <w:tab w:val="left" w:pos="454"/>
        </w:tabs>
        <w:spacing w:after="40" w:line="276" w:lineRule="auto"/>
        <w:ind w:left="454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sz w:val="18"/>
          <w:lang w:eastAsia="ko-KR"/>
        </w:rPr>
        <w:t>·</w:t>
      </w:r>
      <w:r w:rsidRPr="0029614D">
        <w:rPr>
          <w:rFonts w:ascii="Apple SD Gothic Neo" w:eastAsia="Apple SD Gothic Neo" w:hAnsi="Apple SD Gothic Neo"/>
          <w:sz w:val="18"/>
          <w:lang w:eastAsia="ko-KR"/>
        </w:rPr>
        <w:tab/>
        <w:t xml:space="preserve">경사판, 스프링 경로가이드(작은 앞바퀴의 방향을 잡음), </w:t>
      </w:r>
      <w:proofErr w:type="spellStart"/>
      <w:r w:rsidRPr="0029614D">
        <w:rPr>
          <w:rFonts w:ascii="Apple SD Gothic Neo" w:eastAsia="Apple SD Gothic Neo" w:hAnsi="Apple SD Gothic Neo"/>
          <w:sz w:val="18"/>
          <w:lang w:eastAsia="ko-KR"/>
        </w:rPr>
        <w:t>밀림방지턱</w:t>
      </w:r>
      <w:proofErr w:type="spellEnd"/>
    </w:p>
    <w:p w14:paraId="2D844E18" w14:textId="77777777" w:rsidR="00C11D05" w:rsidRPr="0029614D" w:rsidRDefault="00000000" w:rsidP="00BA0B4F">
      <w:pPr>
        <w:tabs>
          <w:tab w:val="left" w:pos="454"/>
        </w:tabs>
        <w:spacing w:after="40" w:line="276" w:lineRule="auto"/>
        <w:ind w:left="454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sz w:val="18"/>
          <w:lang w:eastAsia="ko-KR"/>
        </w:rPr>
        <w:t>·</w:t>
      </w:r>
      <w:r w:rsidRPr="0029614D">
        <w:rPr>
          <w:rFonts w:ascii="Apple SD Gothic Neo" w:eastAsia="Apple SD Gothic Neo" w:hAnsi="Apple SD Gothic Neo"/>
          <w:sz w:val="18"/>
          <w:lang w:eastAsia="ko-KR"/>
        </w:rPr>
        <w:tab/>
        <w:t xml:space="preserve">구동롤러: 순방향 회전 시 정지, 역방향 회전 시 회전(단방향 베어링) → 벨트 → </w:t>
      </w:r>
      <w:proofErr w:type="spellStart"/>
      <w:r w:rsidRPr="0029614D">
        <w:rPr>
          <w:rFonts w:ascii="Apple SD Gothic Neo" w:eastAsia="Apple SD Gothic Neo" w:hAnsi="Apple SD Gothic Neo"/>
          <w:sz w:val="18"/>
          <w:lang w:eastAsia="ko-KR"/>
        </w:rPr>
        <w:t>앞바퀴</w:t>
      </w:r>
      <w:proofErr w:type="spellEnd"/>
      <w:r w:rsidRPr="0029614D">
        <w:rPr>
          <w:rFonts w:ascii="Apple SD Gothic Neo" w:eastAsia="Apple SD Gothic Neo" w:hAnsi="Apple SD Gothic Neo"/>
          <w:sz w:val="18"/>
          <w:lang w:eastAsia="ko-KR"/>
        </w:rPr>
        <w:t xml:space="preserve"> 브러시 롤러</w:t>
      </w:r>
    </w:p>
    <w:p w14:paraId="47B4C87C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</w:r>
      <w:r w:rsidRPr="0029614D">
        <w:rPr>
          <w:rFonts w:ascii="Apple SD Gothic Neo" w:eastAsia="Apple SD Gothic Neo" w:hAnsi="Apple SD Gothic Neo"/>
          <w:b/>
          <w:lang w:eastAsia="ko-KR"/>
        </w:rPr>
        <w:t>심사 경과</w:t>
      </w:r>
      <w:r w:rsidRPr="0029614D">
        <w:rPr>
          <w:rFonts w:ascii="Apple SD Gothic Neo" w:eastAsia="Apple SD Gothic Neo" w:hAnsi="Apple SD Gothic Neo"/>
          <w:lang w:eastAsia="ko-KR"/>
        </w:rPr>
        <w:t xml:space="preserve">  공개 청구항 9개 중 청구항 1~5는 진보성 부족, 단방향 베어링 구동롤러를 포함한 청구항은 특허 가능으로 판단되어, 이를 청구항 1에 결합한 뒤 등록되었다(등록 청구항 1·3·4·7·8·9). 인용 문헌: JPH08-308879(B13), JP2018-171316, JP2002-053013. B13은 청소용 롤과 회전용 롤을 조합해 큰 바퀴·작은 바퀴를 동시에 청소하는 1995년 출원 문헌이다.</w:t>
      </w:r>
    </w:p>
    <w:p w14:paraId="7D7C07BF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</w:r>
      <w:r w:rsidRPr="0029614D">
        <w:rPr>
          <w:rFonts w:ascii="Apple SD Gothic Neo" w:eastAsia="Apple SD Gothic Neo" w:hAnsi="Apple SD Gothic Neo"/>
          <w:b/>
          <w:lang w:eastAsia="ko-KR"/>
        </w:rPr>
        <w:t>본 과제와의 관계</w:t>
      </w:r>
      <w:r w:rsidRPr="0029614D">
        <w:rPr>
          <w:rFonts w:ascii="Apple SD Gothic Neo" w:eastAsia="Apple SD Gothic Neo" w:hAnsi="Apple SD Gothic Neo"/>
          <w:lang w:eastAsia="ko-KR"/>
        </w:rPr>
        <w:t xml:space="preserve">  </w:t>
      </w:r>
      <w:proofErr w:type="spellStart"/>
      <w:r w:rsidRPr="0029614D">
        <w:rPr>
          <w:rFonts w:ascii="Apple SD Gothic Neo" w:eastAsia="Apple SD Gothic Neo" w:hAnsi="Apple SD Gothic Neo"/>
          <w:lang w:eastAsia="ko-KR"/>
        </w:rPr>
        <w:t>스위블</w:t>
      </w:r>
      <w:proofErr w:type="spellEnd"/>
      <w:r w:rsidRPr="0029614D">
        <w:rPr>
          <w:rFonts w:ascii="Apple SD Gothic Neo" w:eastAsia="Apple SD Gothic Neo" w:hAnsi="Apple SD Gothic Neo"/>
          <w:lang w:eastAsia="ko-KR"/>
        </w:rPr>
        <w:t xml:space="preserve"> 캐스터(</w:t>
      </w:r>
      <w:proofErr w:type="spellStart"/>
      <w:r w:rsidRPr="0029614D">
        <w:rPr>
          <w:rFonts w:ascii="Apple SD Gothic Neo" w:eastAsia="Apple SD Gothic Neo" w:hAnsi="Apple SD Gothic Neo"/>
          <w:lang w:eastAsia="ko-KR"/>
        </w:rPr>
        <w:t>조향</w:t>
      </w:r>
      <w:proofErr w:type="spellEnd"/>
      <w:r w:rsidRPr="0029614D">
        <w:rPr>
          <w:rFonts w:ascii="Apple SD Gothic Neo" w:eastAsia="Apple SD Gothic Neo" w:hAnsi="Apple SD Gothic Neo"/>
          <w:lang w:eastAsia="ko-KR"/>
        </w:rPr>
        <w:t xml:space="preserve"> 바퀴) 방향 문제를 다룬 선행기술이다. 이 문헌은 가이드로 방향을 잡은 뒤 굴려 세척하므로, 방향을 고정하지 않는 360° 세척 방식을 제안할 경우 이 차이와 효과를 명확히 적어야 한다.</w:t>
      </w:r>
    </w:p>
    <w:p w14:paraId="1A422E43" w14:textId="77777777" w:rsidR="00C11D05" w:rsidRPr="0029614D" w:rsidRDefault="00000000" w:rsidP="00BA0B4F">
      <w:pPr>
        <w:keepNext/>
        <w:spacing w:before="160" w:line="276" w:lineRule="auto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b/>
          <w:sz w:val="21"/>
          <w:lang w:eastAsia="ko-KR"/>
        </w:rPr>
        <w:t>B10.  US5133375</w:t>
      </w:r>
      <w:proofErr w:type="gramStart"/>
      <w:r w:rsidRPr="0029614D">
        <w:rPr>
          <w:rFonts w:ascii="Apple SD Gothic Neo" w:eastAsia="Apple SD Gothic Neo" w:hAnsi="Apple SD Gothic Neo"/>
          <w:b/>
          <w:sz w:val="21"/>
          <w:lang w:eastAsia="ko-KR"/>
        </w:rPr>
        <w:t>A  Wheelchair</w:t>
      </w:r>
      <w:proofErr w:type="gramEnd"/>
      <w:r w:rsidRPr="0029614D">
        <w:rPr>
          <w:rFonts w:ascii="Apple SD Gothic Neo" w:eastAsia="Apple SD Gothic Neo" w:hAnsi="Apple SD Gothic Neo"/>
          <w:b/>
          <w:sz w:val="21"/>
          <w:lang w:eastAsia="ko-KR"/>
        </w:rPr>
        <w:t xml:space="preserve"> washer apparatus</w:t>
      </w:r>
    </w:p>
    <w:p w14:paraId="77F58E30" w14:textId="77777777" w:rsidR="00C11D05" w:rsidRPr="0029614D" w:rsidRDefault="00000000" w:rsidP="00BA0B4F">
      <w:pPr>
        <w:spacing w:line="276" w:lineRule="auto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color w:val="666666"/>
          <w:sz w:val="17"/>
          <w:lang w:eastAsia="ko-KR"/>
        </w:rPr>
        <w:t>출원 1990-11-14 · 등록 1992-07-28 · 만료</w:t>
      </w:r>
    </w:p>
    <w:p w14:paraId="225CBD14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</w:r>
      <w:r w:rsidRPr="0029614D">
        <w:rPr>
          <w:rFonts w:ascii="Apple SD Gothic Neo" w:eastAsia="Apple SD Gothic Neo" w:hAnsi="Apple SD Gothic Neo"/>
          <w:b/>
          <w:lang w:eastAsia="ko-KR"/>
        </w:rPr>
        <w:t>요약</w:t>
      </w:r>
      <w:r w:rsidRPr="0029614D">
        <w:rPr>
          <w:rFonts w:ascii="Apple SD Gothic Neo" w:eastAsia="Apple SD Gothic Neo" w:hAnsi="Apple SD Gothic Neo"/>
          <w:lang w:eastAsia="ko-KR"/>
        </w:rPr>
        <w:t xml:space="preserve">  밀폐된 세척실에서 휠체어 전체를 세척하는 장치.</w:t>
      </w:r>
    </w:p>
    <w:p w14:paraId="5ACE627C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  <w:t>주요 구성</w:t>
      </w:r>
    </w:p>
    <w:p w14:paraId="3AA50E0E" w14:textId="77777777" w:rsidR="00C11D05" w:rsidRPr="0029614D" w:rsidRDefault="00000000" w:rsidP="00BA0B4F">
      <w:pPr>
        <w:tabs>
          <w:tab w:val="left" w:pos="454"/>
        </w:tabs>
        <w:spacing w:after="40" w:line="276" w:lineRule="auto"/>
        <w:ind w:left="454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sz w:val="18"/>
          <w:lang w:eastAsia="ko-KR"/>
        </w:rPr>
        <w:t>·</w:t>
      </w:r>
      <w:r w:rsidRPr="0029614D">
        <w:rPr>
          <w:rFonts w:ascii="Apple SD Gothic Neo" w:eastAsia="Apple SD Gothic Neo" w:hAnsi="Apple SD Gothic Neo"/>
          <w:sz w:val="18"/>
          <w:lang w:eastAsia="ko-KR"/>
        </w:rPr>
        <w:tab/>
        <w:t>몸체: 측벽·문·천장의 회전 분사 암(수압으로 회전)</w:t>
      </w:r>
      <w:proofErr w:type="spellStart"/>
      <w:r w:rsidRPr="0029614D">
        <w:rPr>
          <w:rFonts w:ascii="Apple SD Gothic Neo" w:eastAsia="Apple SD Gothic Neo" w:hAnsi="Apple SD Gothic Neo"/>
          <w:sz w:val="18"/>
          <w:lang w:eastAsia="ko-KR"/>
        </w:rPr>
        <w:t>으로</w:t>
      </w:r>
      <w:proofErr w:type="spellEnd"/>
      <w:r w:rsidRPr="0029614D">
        <w:rPr>
          <w:rFonts w:ascii="Apple SD Gothic Neo" w:eastAsia="Apple SD Gothic Neo" w:hAnsi="Apple SD Gothic Neo"/>
          <w:sz w:val="18"/>
          <w:lang w:eastAsia="ko-KR"/>
        </w:rPr>
        <w:t xml:space="preserve"> </w:t>
      </w:r>
      <w:proofErr w:type="spellStart"/>
      <w:r w:rsidRPr="0029614D">
        <w:rPr>
          <w:rFonts w:ascii="Apple SD Gothic Neo" w:eastAsia="Apple SD Gothic Neo" w:hAnsi="Apple SD Gothic Neo"/>
          <w:sz w:val="18"/>
          <w:lang w:eastAsia="ko-KR"/>
        </w:rPr>
        <w:t>세척액</w:t>
      </w:r>
      <w:proofErr w:type="spellEnd"/>
      <w:r w:rsidRPr="0029614D">
        <w:rPr>
          <w:rFonts w:ascii="Apple SD Gothic Neo" w:eastAsia="Apple SD Gothic Neo" w:hAnsi="Apple SD Gothic Neo"/>
          <w:sz w:val="18"/>
          <w:lang w:eastAsia="ko-KR"/>
        </w:rPr>
        <w:t>·</w:t>
      </w:r>
      <w:proofErr w:type="spellStart"/>
      <w:r w:rsidRPr="0029614D">
        <w:rPr>
          <w:rFonts w:ascii="Apple SD Gothic Neo" w:eastAsia="Apple SD Gothic Neo" w:hAnsi="Apple SD Gothic Neo"/>
          <w:sz w:val="18"/>
          <w:lang w:eastAsia="ko-KR"/>
        </w:rPr>
        <w:t>헹굼수</w:t>
      </w:r>
      <w:proofErr w:type="spellEnd"/>
      <w:r w:rsidRPr="0029614D">
        <w:rPr>
          <w:rFonts w:ascii="Apple SD Gothic Neo" w:eastAsia="Apple SD Gothic Neo" w:hAnsi="Apple SD Gothic Neo"/>
          <w:sz w:val="18"/>
          <w:lang w:eastAsia="ko-KR"/>
        </w:rPr>
        <w:t xml:space="preserve"> 분사</w:t>
      </w:r>
    </w:p>
    <w:p w14:paraId="69191536" w14:textId="77777777" w:rsidR="00C11D05" w:rsidRPr="0029614D" w:rsidRDefault="00000000" w:rsidP="00BA0B4F">
      <w:pPr>
        <w:tabs>
          <w:tab w:val="left" w:pos="454"/>
        </w:tabs>
        <w:spacing w:after="40" w:line="276" w:lineRule="auto"/>
        <w:ind w:left="454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sz w:val="18"/>
          <w:lang w:eastAsia="ko-KR"/>
        </w:rPr>
        <w:t>·</w:t>
      </w:r>
      <w:r w:rsidRPr="0029614D">
        <w:rPr>
          <w:rFonts w:ascii="Apple SD Gothic Neo" w:eastAsia="Apple SD Gothic Neo" w:hAnsi="Apple SD Gothic Neo"/>
          <w:sz w:val="18"/>
          <w:lang w:eastAsia="ko-KR"/>
        </w:rPr>
        <w:tab/>
        <w:t xml:space="preserve">바퀴: 앞바퀴는 </w:t>
      </w:r>
      <w:proofErr w:type="spellStart"/>
      <w:r w:rsidRPr="0029614D">
        <w:rPr>
          <w:rFonts w:ascii="Apple SD Gothic Neo" w:eastAsia="Apple SD Gothic Neo" w:hAnsi="Apple SD Gothic Neo"/>
          <w:sz w:val="18"/>
          <w:lang w:eastAsia="ko-KR"/>
        </w:rPr>
        <w:t>랙에</w:t>
      </w:r>
      <w:proofErr w:type="spellEnd"/>
      <w:r w:rsidRPr="0029614D">
        <w:rPr>
          <w:rFonts w:ascii="Apple SD Gothic Neo" w:eastAsia="Apple SD Gothic Neo" w:hAnsi="Apple SD Gothic Neo"/>
          <w:sz w:val="18"/>
          <w:lang w:eastAsia="ko-KR"/>
        </w:rPr>
        <w:t xml:space="preserve"> 고정, 큰 뒷바퀴는 모터 구동 롤러 위에서 회전시키며 롤러 사이의 수세미 패드(scouring pad)로 문지름</w:t>
      </w:r>
    </w:p>
    <w:p w14:paraId="024FA890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</w:r>
      <w:r w:rsidRPr="0029614D">
        <w:rPr>
          <w:rFonts w:ascii="Apple SD Gothic Neo" w:eastAsia="Apple SD Gothic Neo" w:hAnsi="Apple SD Gothic Neo"/>
          <w:b/>
          <w:lang w:eastAsia="ko-KR"/>
        </w:rPr>
        <w:t>본 과제와의 관계</w:t>
      </w:r>
      <w:r w:rsidRPr="0029614D">
        <w:rPr>
          <w:rFonts w:ascii="Apple SD Gothic Neo" w:eastAsia="Apple SD Gothic Neo" w:hAnsi="Apple SD Gothic Neo"/>
          <w:lang w:eastAsia="ko-KR"/>
        </w:rPr>
        <w:t xml:space="preserve">  바퀴를 물리적으로 닦으면서 몸체를 세척하는 장치가 1990년에 이미 있었다. 다만 몸체는 분사만 한다. 명세서에는 "카트의 바퀴는 부수적이라 세척이 덜 중요하지만, 휠체어는 손으로 바퀴를 굴리므로 바퀴 세척이 매우 중요하다"는 취지의 기재가 있다.</w:t>
      </w:r>
    </w:p>
    <w:p w14:paraId="45025E06" w14:textId="77777777" w:rsidR="00C11D05" w:rsidRPr="0029614D" w:rsidRDefault="00000000" w:rsidP="00BA0B4F">
      <w:pPr>
        <w:keepNext/>
        <w:spacing w:before="160" w:line="276" w:lineRule="auto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b/>
          <w:sz w:val="21"/>
          <w:lang w:eastAsia="ko-KR"/>
        </w:rPr>
        <w:t>B5.  KR20140073952A  카트 자동세척 소독장비</w:t>
      </w:r>
    </w:p>
    <w:p w14:paraId="06DDF17D" w14:textId="77777777" w:rsidR="00C11D05" w:rsidRPr="0029614D" w:rsidRDefault="00000000" w:rsidP="00BA0B4F">
      <w:pPr>
        <w:spacing w:line="276" w:lineRule="auto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color w:val="666666"/>
          <w:sz w:val="17"/>
          <w:lang w:eastAsia="ko-KR"/>
        </w:rPr>
        <w:t>정재영 · 출원 2012-12-07 (10-2012-0142012) · 공개 2014-06-17 · 거절 (2014-09-03)</w:t>
      </w:r>
    </w:p>
    <w:p w14:paraId="0B8602B5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</w:r>
      <w:r w:rsidRPr="0029614D">
        <w:rPr>
          <w:rFonts w:ascii="Apple SD Gothic Neo" w:eastAsia="Apple SD Gothic Neo" w:hAnsi="Apple SD Gothic Neo"/>
          <w:b/>
          <w:lang w:eastAsia="ko-KR"/>
        </w:rPr>
        <w:t>요약</w:t>
      </w:r>
      <w:r w:rsidRPr="0029614D">
        <w:rPr>
          <w:rFonts w:ascii="Apple SD Gothic Neo" w:eastAsia="Apple SD Gothic Neo" w:hAnsi="Apple SD Gothic Neo"/>
          <w:lang w:eastAsia="ko-KR"/>
        </w:rPr>
        <w:t xml:space="preserve">  </w:t>
      </w:r>
      <w:proofErr w:type="spellStart"/>
      <w:r w:rsidRPr="0029614D">
        <w:rPr>
          <w:rFonts w:ascii="Apple SD Gothic Neo" w:eastAsia="Apple SD Gothic Neo" w:hAnsi="Apple SD Gothic Neo"/>
          <w:lang w:eastAsia="ko-KR"/>
        </w:rPr>
        <w:t>쇼핑카트를</w:t>
      </w:r>
      <w:proofErr w:type="spellEnd"/>
      <w:r w:rsidRPr="0029614D">
        <w:rPr>
          <w:rFonts w:ascii="Apple SD Gothic Neo" w:eastAsia="Apple SD Gothic Neo" w:hAnsi="Apple SD Gothic Neo"/>
          <w:lang w:eastAsia="ko-KR"/>
        </w:rPr>
        <w:t xml:space="preserve"> 부스 안 회전테이블에 고정해 돌리면서 스팀 세척·소독·건조를 순차 수행하는 소형 장치.</w:t>
      </w:r>
    </w:p>
    <w:p w14:paraId="2F22995F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  <w:t>주요 구성</w:t>
      </w:r>
    </w:p>
    <w:p w14:paraId="5D628D27" w14:textId="77777777" w:rsidR="00C11D05" w:rsidRPr="0029614D" w:rsidRDefault="00000000" w:rsidP="00BA0B4F">
      <w:pPr>
        <w:tabs>
          <w:tab w:val="left" w:pos="454"/>
        </w:tabs>
        <w:spacing w:after="40" w:line="276" w:lineRule="auto"/>
        <w:ind w:left="454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sz w:val="18"/>
          <w:lang w:eastAsia="ko-KR"/>
        </w:rPr>
        <w:t>·</w:t>
      </w:r>
      <w:r w:rsidRPr="0029614D">
        <w:rPr>
          <w:rFonts w:ascii="Apple SD Gothic Neo" w:eastAsia="Apple SD Gothic Neo" w:hAnsi="Apple SD Gothic Neo"/>
          <w:sz w:val="18"/>
          <w:lang w:eastAsia="ko-KR"/>
        </w:rPr>
        <w:tab/>
        <w:t xml:space="preserve">접이식 경사 진입로, </w:t>
      </w:r>
      <w:proofErr w:type="spellStart"/>
      <w:r w:rsidRPr="0029614D">
        <w:rPr>
          <w:rFonts w:ascii="Apple SD Gothic Neo" w:eastAsia="Apple SD Gothic Neo" w:hAnsi="Apple SD Gothic Neo"/>
          <w:sz w:val="18"/>
          <w:lang w:eastAsia="ko-KR"/>
        </w:rPr>
        <w:t>입출구</w:t>
      </w:r>
      <w:proofErr w:type="spellEnd"/>
      <w:r w:rsidRPr="0029614D">
        <w:rPr>
          <w:rFonts w:ascii="Apple SD Gothic Neo" w:eastAsia="Apple SD Gothic Neo" w:hAnsi="Apple SD Gothic Neo"/>
          <w:sz w:val="18"/>
          <w:lang w:eastAsia="ko-KR"/>
        </w:rPr>
        <w:t xml:space="preserve"> 개폐장치, </w:t>
      </w:r>
      <w:proofErr w:type="spellStart"/>
      <w:r w:rsidRPr="0029614D">
        <w:rPr>
          <w:rFonts w:ascii="Apple SD Gothic Neo" w:eastAsia="Apple SD Gothic Neo" w:hAnsi="Apple SD Gothic Neo"/>
          <w:sz w:val="18"/>
          <w:lang w:eastAsia="ko-KR"/>
        </w:rPr>
        <w:t>세척액</w:t>
      </w:r>
      <w:proofErr w:type="spellEnd"/>
      <w:r w:rsidRPr="0029614D">
        <w:rPr>
          <w:rFonts w:ascii="Apple SD Gothic Neo" w:eastAsia="Apple SD Gothic Neo" w:hAnsi="Apple SD Gothic Neo"/>
          <w:sz w:val="18"/>
          <w:lang w:eastAsia="ko-KR"/>
        </w:rPr>
        <w:t xml:space="preserve">·스팀 분사, </w:t>
      </w:r>
      <w:proofErr w:type="spellStart"/>
      <w:r w:rsidRPr="0029614D">
        <w:rPr>
          <w:rFonts w:ascii="Apple SD Gothic Neo" w:eastAsia="Apple SD Gothic Neo" w:hAnsi="Apple SD Gothic Neo"/>
          <w:sz w:val="18"/>
          <w:lang w:eastAsia="ko-KR"/>
        </w:rPr>
        <w:t>히팅</w:t>
      </w:r>
      <w:proofErr w:type="spellEnd"/>
      <w:r w:rsidRPr="0029614D">
        <w:rPr>
          <w:rFonts w:ascii="Apple SD Gothic Neo" w:eastAsia="Apple SD Gothic Neo" w:hAnsi="Apple SD Gothic Neo"/>
          <w:sz w:val="18"/>
          <w:lang w:eastAsia="ko-KR"/>
        </w:rPr>
        <w:t xml:space="preserve"> 건조, 회전테이블 + 바퀴·하부 고정부재</w:t>
      </w:r>
    </w:p>
    <w:p w14:paraId="28CE017D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</w:r>
      <w:r w:rsidRPr="0029614D">
        <w:rPr>
          <w:rFonts w:ascii="Apple SD Gothic Neo" w:eastAsia="Apple SD Gothic Neo" w:hAnsi="Apple SD Gothic Neo"/>
          <w:b/>
          <w:lang w:eastAsia="ko-KR"/>
        </w:rPr>
        <w:t>거절 이유</w:t>
      </w:r>
      <w:r w:rsidRPr="0029614D">
        <w:rPr>
          <w:rFonts w:ascii="Apple SD Gothic Neo" w:eastAsia="Apple SD Gothic Neo" w:hAnsi="Apple SD Gothic Neo"/>
          <w:lang w:eastAsia="ko-KR"/>
        </w:rPr>
        <w:t xml:space="preserve">  인용 문헌: </w:t>
      </w:r>
      <w:proofErr w:type="spellStart"/>
      <w:r w:rsidRPr="0029614D">
        <w:rPr>
          <w:rFonts w:ascii="Apple SD Gothic Neo" w:eastAsia="Apple SD Gothic Neo" w:hAnsi="Apple SD Gothic Neo"/>
          <w:lang w:eastAsia="ko-KR"/>
        </w:rPr>
        <w:t>쇼핑카트의</w:t>
      </w:r>
      <w:proofErr w:type="spellEnd"/>
      <w:r w:rsidRPr="0029614D">
        <w:rPr>
          <w:rFonts w:ascii="Apple SD Gothic Neo" w:eastAsia="Apple SD Gothic Neo" w:hAnsi="Apple SD Gothic Neo"/>
          <w:lang w:eastAsia="ko-KR"/>
        </w:rPr>
        <w:t xml:space="preserve"> 연속세정장치(KR100729594B1), 간호용 기기 세정장치(JP2011-067722A). 컨베이어를 회전테이블로 바꾼 것은 다른 분야에 같은 구조가 있어 단순 치환으로 판단되었다. 보정은 기존 종속항을 합친 데 그쳐 실패했고, 소형화·원가 절감 효과 주장도 구성상 차이가 뒷받침되지 않아 받아들여지지 않았다.</w:t>
      </w:r>
    </w:p>
    <w:p w14:paraId="021BD69B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</w:r>
      <w:r w:rsidRPr="0029614D">
        <w:rPr>
          <w:rFonts w:ascii="Apple SD Gothic Neo" w:eastAsia="Apple SD Gothic Neo" w:hAnsi="Apple SD Gothic Neo"/>
          <w:b/>
          <w:lang w:eastAsia="ko-KR"/>
        </w:rPr>
        <w:t>본 과제와의 관계</w:t>
      </w:r>
      <w:r w:rsidRPr="0029614D">
        <w:rPr>
          <w:rFonts w:ascii="Apple SD Gothic Neo" w:eastAsia="Apple SD Gothic Neo" w:hAnsi="Apple SD Gothic Neo"/>
          <w:lang w:eastAsia="ko-KR"/>
        </w:rPr>
        <w:t xml:space="preserve">  회전테이블, 스팀·</w:t>
      </w:r>
      <w:proofErr w:type="spellStart"/>
      <w:r w:rsidRPr="0029614D">
        <w:rPr>
          <w:rFonts w:ascii="Apple SD Gothic Neo" w:eastAsia="Apple SD Gothic Neo" w:hAnsi="Apple SD Gothic Neo"/>
          <w:lang w:eastAsia="ko-KR"/>
        </w:rPr>
        <w:t>세척액</w:t>
      </w:r>
      <w:proofErr w:type="spellEnd"/>
      <w:r w:rsidRPr="0029614D">
        <w:rPr>
          <w:rFonts w:ascii="Apple SD Gothic Neo" w:eastAsia="Apple SD Gothic Neo" w:hAnsi="Apple SD Gothic Neo"/>
          <w:lang w:eastAsia="ko-KR"/>
        </w:rPr>
        <w:t>·열풍 조합은 공지되어 차별점이 될 수 없다. 몸체를 회전시키며 세척할 때 바퀴를 고정하면 바퀴 세척이 어려워지는 점은 본 과제의 해결 과제다.</w:t>
      </w:r>
    </w:p>
    <w:p w14:paraId="1560456D" w14:textId="1D088928" w:rsidR="00C11D05" w:rsidRPr="0029614D" w:rsidRDefault="00BA0B4F" w:rsidP="00BA0B4F">
      <w:pPr>
        <w:keepNext/>
        <w:pBdr>
          <w:top w:val="single" w:sz="12" w:space="6" w:color="111111"/>
        </w:pBdr>
        <w:spacing w:before="280" w:after="120" w:line="276" w:lineRule="auto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 w:hint="eastAsia"/>
          <w:b/>
          <w:sz w:val="26"/>
          <w:lang w:eastAsia="ko-KR"/>
        </w:rPr>
        <w:t>3</w:t>
      </w:r>
      <w:r w:rsidR="00000000" w:rsidRPr="0029614D">
        <w:rPr>
          <w:rFonts w:ascii="Apple SD Gothic Neo" w:eastAsia="Apple SD Gothic Neo" w:hAnsi="Apple SD Gothic Neo"/>
          <w:b/>
          <w:spacing w:val="10"/>
          <w:sz w:val="26"/>
        </w:rPr>
        <w:t xml:space="preserve">   </w:t>
      </w:r>
      <w:proofErr w:type="spellStart"/>
      <w:r w:rsidR="00000000" w:rsidRPr="0029614D">
        <w:rPr>
          <w:rFonts w:ascii="Apple SD Gothic Neo" w:eastAsia="Apple SD Gothic Neo" w:hAnsi="Apple SD Gothic Neo"/>
          <w:b/>
          <w:spacing w:val="10"/>
          <w:sz w:val="26"/>
        </w:rPr>
        <w:t>공지</w:t>
      </w:r>
      <w:proofErr w:type="spellEnd"/>
      <w:r w:rsidR="00000000" w:rsidRPr="0029614D">
        <w:rPr>
          <w:rFonts w:ascii="Apple SD Gothic Neo" w:eastAsia="Apple SD Gothic Neo" w:hAnsi="Apple SD Gothic Neo"/>
          <w:b/>
          <w:spacing w:val="10"/>
          <w:sz w:val="26"/>
        </w:rPr>
        <w:t xml:space="preserve"> </w:t>
      </w:r>
      <w:proofErr w:type="spellStart"/>
      <w:r w:rsidR="00000000" w:rsidRPr="0029614D">
        <w:rPr>
          <w:rFonts w:ascii="Apple SD Gothic Neo" w:eastAsia="Apple SD Gothic Neo" w:hAnsi="Apple SD Gothic Neo"/>
          <w:b/>
          <w:spacing w:val="10"/>
          <w:sz w:val="26"/>
        </w:rPr>
        <w:t>기술</w:t>
      </w:r>
      <w:proofErr w:type="spellEnd"/>
      <w:r w:rsidR="00000000" w:rsidRPr="0029614D">
        <w:rPr>
          <w:rFonts w:ascii="Apple SD Gothic Neo" w:eastAsia="Apple SD Gothic Neo" w:hAnsi="Apple SD Gothic Neo"/>
          <w:b/>
          <w:spacing w:val="10"/>
          <w:sz w:val="26"/>
        </w:rPr>
        <w:t xml:space="preserve"> </w:t>
      </w:r>
      <w:proofErr w:type="spellStart"/>
      <w:r w:rsidR="00000000" w:rsidRPr="0029614D">
        <w:rPr>
          <w:rFonts w:ascii="Apple SD Gothic Neo" w:eastAsia="Apple SD Gothic Neo" w:hAnsi="Apple SD Gothic Neo"/>
          <w:b/>
          <w:spacing w:val="10"/>
          <w:sz w:val="26"/>
        </w:rPr>
        <w:t>정리</w:t>
      </w:r>
      <w:proofErr w:type="spellEnd"/>
    </w:p>
    <w:p w14:paraId="29542CE2" w14:textId="77777777" w:rsidR="00C11D05" w:rsidRPr="0029614D" w:rsidRDefault="00000000" w:rsidP="00BA0B4F">
      <w:pPr>
        <w:spacing w:after="100" w:line="276" w:lineRule="auto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조사 문헌에서 확인된 기술 요소다. 아래 요소는 단독으로는 차별점이 되기 어렵다.</w:t>
      </w:r>
    </w:p>
    <w:tbl>
      <w:tblPr>
        <w:tblW w:w="0" w:type="auto"/>
        <w:jc w:val="center"/>
        <w:tblBorders>
          <w:top w:val="single" w:sz="12" w:space="0" w:color="111111"/>
          <w:left w:val="nil"/>
          <w:bottom w:val="single" w:sz="12" w:space="0" w:color="111111"/>
          <w:right w:val="nil"/>
          <w:insideH w:val="single" w:sz="2" w:space="0" w:color="BBBBBB"/>
          <w:insideV w:val="nil"/>
        </w:tblBorders>
        <w:tblLayout w:type="fixed"/>
        <w:tblCellMar>
          <w:top w:w="56" w:type="dxa"/>
          <w:left w:w="73" w:type="dxa"/>
          <w:bottom w:w="56" w:type="dxa"/>
          <w:right w:w="73" w:type="dxa"/>
        </w:tblCellMar>
        <w:tblLook w:val="04A0" w:firstRow="1" w:lastRow="0" w:firstColumn="1" w:lastColumn="0" w:noHBand="0" w:noVBand="1"/>
      </w:tblPr>
      <w:tblGrid>
        <w:gridCol w:w="6236"/>
        <w:gridCol w:w="3628"/>
      </w:tblGrid>
      <w:tr w:rsidR="00C11D05" w:rsidRPr="0029614D" w14:paraId="76AC38DD" w14:textId="77777777">
        <w:trPr>
          <w:tblHeader/>
          <w:jc w:val="center"/>
        </w:trPr>
        <w:tc>
          <w:tcPr>
            <w:tcW w:w="6236" w:type="dxa"/>
            <w:tcBorders>
              <w:bottom w:val="single" w:sz="8" w:space="0" w:color="111111"/>
            </w:tcBorders>
          </w:tcPr>
          <w:p w14:paraId="1D4A9C1E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b/>
                <w:sz w:val="17"/>
              </w:rPr>
              <w:t>기술</w:t>
            </w:r>
            <w:proofErr w:type="spellEnd"/>
            <w:r w:rsidRPr="0029614D">
              <w:rPr>
                <w:rFonts w:ascii="Apple SD Gothic Neo" w:eastAsia="Apple SD Gothic Neo" w:hAnsi="Apple SD Gothic Neo"/>
                <w:b/>
                <w:sz w:val="17"/>
              </w:rPr>
              <w:t xml:space="preserve"> </w:t>
            </w:r>
            <w:proofErr w:type="spellStart"/>
            <w:r w:rsidRPr="0029614D">
              <w:rPr>
                <w:rFonts w:ascii="Apple SD Gothic Neo" w:eastAsia="Apple SD Gothic Neo" w:hAnsi="Apple SD Gothic Neo"/>
                <w:b/>
                <w:sz w:val="17"/>
              </w:rPr>
              <w:t>요소</w:t>
            </w:r>
            <w:proofErr w:type="spellEnd"/>
          </w:p>
        </w:tc>
        <w:tc>
          <w:tcPr>
            <w:tcW w:w="3628" w:type="dxa"/>
            <w:tcBorders>
              <w:bottom w:val="single" w:sz="8" w:space="0" w:color="111111"/>
            </w:tcBorders>
          </w:tcPr>
          <w:p w14:paraId="5253DF59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b/>
                <w:sz w:val="17"/>
              </w:rPr>
              <w:t>공지 문헌</w:t>
            </w:r>
          </w:p>
        </w:tc>
      </w:tr>
      <w:tr w:rsidR="00C11D05" w:rsidRPr="0029614D" w14:paraId="67706ADE" w14:textId="77777777">
        <w:trPr>
          <w:jc w:val="center"/>
        </w:trPr>
        <w:tc>
          <w:tcPr>
            <w:tcW w:w="6236" w:type="dxa"/>
          </w:tcPr>
          <w:p w14:paraId="480E66D4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7"/>
                <w:lang w:eastAsia="ko-KR"/>
              </w:rPr>
              <w:t>롤러로 바퀴를 회전시키며 접촉 세척</w:t>
            </w:r>
          </w:p>
        </w:tc>
        <w:tc>
          <w:tcPr>
            <w:tcW w:w="3628" w:type="dxa"/>
          </w:tcPr>
          <w:p w14:paraId="6B8BA61C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7"/>
              </w:rPr>
              <w:t>A1, A3, B3, B8, B9, B10, B13</w:t>
            </w:r>
          </w:p>
        </w:tc>
      </w:tr>
      <w:tr w:rsidR="00C11D05" w:rsidRPr="0029614D" w14:paraId="5C3CD348" w14:textId="77777777">
        <w:trPr>
          <w:jc w:val="center"/>
        </w:trPr>
        <w:tc>
          <w:tcPr>
            <w:tcW w:w="6236" w:type="dxa"/>
          </w:tcPr>
          <w:p w14:paraId="5EC0B9A9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7"/>
                <w:lang w:eastAsia="ko-KR"/>
              </w:rPr>
              <w:t>구동롤러 + 역회전 세척롤러 (본 과제 바퀴 기본안과 동일 원리)</w:t>
            </w:r>
          </w:p>
        </w:tc>
        <w:tc>
          <w:tcPr>
            <w:tcW w:w="3628" w:type="dxa"/>
          </w:tcPr>
          <w:p w14:paraId="229F81A1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7"/>
              </w:rPr>
              <w:t>B3, B8</w:t>
            </w:r>
          </w:p>
        </w:tc>
      </w:tr>
      <w:tr w:rsidR="00C11D05" w:rsidRPr="0029614D" w14:paraId="63BA254A" w14:textId="77777777">
        <w:trPr>
          <w:jc w:val="center"/>
        </w:trPr>
        <w:tc>
          <w:tcPr>
            <w:tcW w:w="6236" w:type="dxa"/>
          </w:tcPr>
          <w:p w14:paraId="24824A2C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7"/>
                <w:lang w:eastAsia="ko-KR"/>
              </w:rPr>
              <w:lastRenderedPageBreak/>
              <w:t>통과형 브러시 + 진입 방향 감지·회전 방향 제어</w:t>
            </w:r>
          </w:p>
        </w:tc>
        <w:tc>
          <w:tcPr>
            <w:tcW w:w="3628" w:type="dxa"/>
          </w:tcPr>
          <w:p w14:paraId="35644BBB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7"/>
              </w:rPr>
              <w:t>A2, A4, B7</w:t>
            </w:r>
          </w:p>
        </w:tc>
      </w:tr>
      <w:tr w:rsidR="00C11D05" w:rsidRPr="0029614D" w14:paraId="74FBC71B" w14:textId="77777777">
        <w:trPr>
          <w:jc w:val="center"/>
        </w:trPr>
        <w:tc>
          <w:tcPr>
            <w:tcW w:w="6236" w:type="dxa"/>
          </w:tcPr>
          <w:p w14:paraId="77357859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7"/>
                <w:lang w:eastAsia="ko-KR"/>
              </w:rPr>
              <w:t>바퀴 크기·폭·간격 대응 (레일 간격, 롤 위치 조절, 다단 브러시 + 스프링)</w:t>
            </w:r>
          </w:p>
        </w:tc>
        <w:tc>
          <w:tcPr>
            <w:tcW w:w="3628" w:type="dxa"/>
          </w:tcPr>
          <w:p w14:paraId="5956E0D2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7"/>
              </w:rPr>
              <w:t>A5, A3, B1</w:t>
            </w:r>
          </w:p>
        </w:tc>
      </w:tr>
      <w:tr w:rsidR="00C11D05" w:rsidRPr="0029614D" w14:paraId="3AEC3718" w14:textId="77777777">
        <w:trPr>
          <w:jc w:val="center"/>
        </w:trPr>
        <w:tc>
          <w:tcPr>
            <w:tcW w:w="6236" w:type="dxa"/>
          </w:tcPr>
          <w:p w14:paraId="7A124972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proofErr w:type="spellStart"/>
            <w:r w:rsidRPr="0029614D">
              <w:rPr>
                <w:rFonts w:ascii="Apple SD Gothic Neo" w:eastAsia="Apple SD Gothic Neo" w:hAnsi="Apple SD Gothic Neo"/>
                <w:sz w:val="17"/>
                <w:lang w:eastAsia="ko-KR"/>
              </w:rPr>
              <w:t>조향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7"/>
                <w:lang w:eastAsia="ko-KR"/>
              </w:rPr>
              <w:t>(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7"/>
                <w:lang w:eastAsia="ko-KR"/>
              </w:rPr>
              <w:t>스위블</w:t>
            </w:r>
            <w:proofErr w:type="spellEnd"/>
            <w:r w:rsidRPr="0029614D">
              <w:rPr>
                <w:rFonts w:ascii="Apple SD Gothic Neo" w:eastAsia="Apple SD Gothic Neo" w:hAnsi="Apple SD Gothic Neo"/>
                <w:sz w:val="17"/>
                <w:lang w:eastAsia="ko-KR"/>
              </w:rPr>
              <w:t>) 바퀴 방향 가이드</w:t>
            </w:r>
          </w:p>
        </w:tc>
        <w:tc>
          <w:tcPr>
            <w:tcW w:w="3628" w:type="dxa"/>
          </w:tcPr>
          <w:p w14:paraId="2A98972C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7"/>
              </w:rPr>
              <w:t>A1, B2</w:t>
            </w:r>
          </w:p>
        </w:tc>
      </w:tr>
      <w:tr w:rsidR="00C11D05" w:rsidRPr="0029614D" w14:paraId="1245B8EC" w14:textId="77777777">
        <w:trPr>
          <w:jc w:val="center"/>
        </w:trPr>
        <w:tc>
          <w:tcPr>
            <w:tcW w:w="6236" w:type="dxa"/>
          </w:tcPr>
          <w:p w14:paraId="130A71D5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7"/>
              </w:rPr>
              <w:t>몸체 브러시 접촉 세척</w:t>
            </w:r>
          </w:p>
        </w:tc>
        <w:tc>
          <w:tcPr>
            <w:tcW w:w="3628" w:type="dxa"/>
          </w:tcPr>
          <w:p w14:paraId="12BDB141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7"/>
              </w:rPr>
              <w:t>A1, A6, A8, C6</w:t>
            </w:r>
          </w:p>
        </w:tc>
      </w:tr>
      <w:tr w:rsidR="00C11D05" w:rsidRPr="0029614D" w14:paraId="0B6F4C10" w14:textId="77777777">
        <w:trPr>
          <w:jc w:val="center"/>
        </w:trPr>
        <w:tc>
          <w:tcPr>
            <w:tcW w:w="6236" w:type="dxa"/>
          </w:tcPr>
          <w:p w14:paraId="17D3F2F4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7"/>
              </w:rPr>
              <w:t>몸체 에어 분사 세척</w:t>
            </w:r>
          </w:p>
        </w:tc>
        <w:tc>
          <w:tcPr>
            <w:tcW w:w="3628" w:type="dxa"/>
          </w:tcPr>
          <w:p w14:paraId="391C3D7A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7"/>
              </w:rPr>
              <w:t>A1</w:t>
            </w:r>
          </w:p>
        </w:tc>
      </w:tr>
      <w:tr w:rsidR="00C11D05" w:rsidRPr="0029614D" w14:paraId="08707DD6" w14:textId="77777777">
        <w:trPr>
          <w:jc w:val="center"/>
        </w:trPr>
        <w:tc>
          <w:tcPr>
            <w:tcW w:w="6236" w:type="dxa"/>
          </w:tcPr>
          <w:p w14:paraId="47C5B404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7"/>
              </w:rPr>
              <w:t>몸체 분사식 소독·세척</w:t>
            </w:r>
          </w:p>
        </w:tc>
        <w:tc>
          <w:tcPr>
            <w:tcW w:w="3628" w:type="dxa"/>
          </w:tcPr>
          <w:p w14:paraId="0697CBC2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7"/>
              </w:rPr>
              <w:t>A2, A9, B10, B11</w:t>
            </w:r>
          </w:p>
        </w:tc>
      </w:tr>
      <w:tr w:rsidR="00C11D05" w:rsidRPr="0029614D" w14:paraId="3408B11B" w14:textId="77777777">
        <w:trPr>
          <w:jc w:val="center"/>
        </w:trPr>
        <w:tc>
          <w:tcPr>
            <w:tcW w:w="6236" w:type="dxa"/>
          </w:tcPr>
          <w:p w14:paraId="5E984299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7"/>
                <w:lang w:eastAsia="ko-KR"/>
              </w:rPr>
              <w:t>바퀴와 몸체의 물리적 접촉 세척 결합</w:t>
            </w:r>
          </w:p>
        </w:tc>
        <w:tc>
          <w:tcPr>
            <w:tcW w:w="3628" w:type="dxa"/>
          </w:tcPr>
          <w:p w14:paraId="123FC8D8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7"/>
              </w:rPr>
              <w:t>A1, A6</w:t>
            </w:r>
          </w:p>
        </w:tc>
      </w:tr>
      <w:tr w:rsidR="00C11D05" w:rsidRPr="0029614D" w14:paraId="40E6F567" w14:textId="77777777">
        <w:trPr>
          <w:jc w:val="center"/>
        </w:trPr>
        <w:tc>
          <w:tcPr>
            <w:tcW w:w="6236" w:type="dxa"/>
          </w:tcPr>
          <w:p w14:paraId="4C7F19D9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7"/>
                <w:lang w:eastAsia="ko-KR"/>
              </w:rPr>
              <w:t>캐리어를 잡아 회전시키며 세척</w:t>
            </w:r>
          </w:p>
        </w:tc>
        <w:tc>
          <w:tcPr>
            <w:tcW w:w="3628" w:type="dxa"/>
          </w:tcPr>
          <w:p w14:paraId="430F66C9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7"/>
                <w:lang w:eastAsia="ko-KR"/>
              </w:rPr>
              <w:t>C6 (회전테이블 방식은 B5)</w:t>
            </w:r>
          </w:p>
        </w:tc>
      </w:tr>
      <w:tr w:rsidR="00C11D05" w:rsidRPr="0029614D" w14:paraId="0EEB3EA8" w14:textId="77777777">
        <w:trPr>
          <w:jc w:val="center"/>
        </w:trPr>
        <w:tc>
          <w:tcPr>
            <w:tcW w:w="6236" w:type="dxa"/>
          </w:tcPr>
          <w:p w14:paraId="776135B9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7"/>
              </w:rPr>
              <w:t xml:space="preserve">UV </w:t>
            </w:r>
            <w:proofErr w:type="spellStart"/>
            <w:r w:rsidRPr="0029614D">
              <w:rPr>
                <w:rFonts w:ascii="Apple SD Gothic Neo" w:eastAsia="Apple SD Gothic Neo" w:hAnsi="Apple SD Gothic Neo"/>
                <w:sz w:val="17"/>
              </w:rPr>
              <w:t>살균</w:t>
            </w:r>
            <w:proofErr w:type="spellEnd"/>
          </w:p>
        </w:tc>
        <w:tc>
          <w:tcPr>
            <w:tcW w:w="3628" w:type="dxa"/>
          </w:tcPr>
          <w:p w14:paraId="6756FB15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7"/>
              </w:rPr>
              <w:t>A1, A6, A10, A11, A13, B11</w:t>
            </w:r>
          </w:p>
        </w:tc>
      </w:tr>
      <w:tr w:rsidR="00C11D05" w:rsidRPr="0029614D" w14:paraId="125E8FD2" w14:textId="77777777">
        <w:trPr>
          <w:jc w:val="center"/>
        </w:trPr>
        <w:tc>
          <w:tcPr>
            <w:tcW w:w="6236" w:type="dxa"/>
          </w:tcPr>
          <w:p w14:paraId="71CF6754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7"/>
                <w:lang w:eastAsia="ko-KR"/>
              </w:rPr>
              <w:t>영상 기반 수하물 파손 검출</w:t>
            </w:r>
          </w:p>
        </w:tc>
        <w:tc>
          <w:tcPr>
            <w:tcW w:w="3628" w:type="dxa"/>
          </w:tcPr>
          <w:p w14:paraId="3CBBF97A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7"/>
              </w:rPr>
              <w:t>A12</w:t>
            </w:r>
          </w:p>
        </w:tc>
      </w:tr>
      <w:tr w:rsidR="00C11D05" w:rsidRPr="0029614D" w14:paraId="57B28387" w14:textId="77777777">
        <w:trPr>
          <w:jc w:val="center"/>
        </w:trPr>
        <w:tc>
          <w:tcPr>
            <w:tcW w:w="6236" w:type="dxa"/>
          </w:tcPr>
          <w:p w14:paraId="50C01E3D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7"/>
                <w:lang w:eastAsia="ko-KR"/>
              </w:rPr>
              <w:t>물품 자세 변경(눕힘) 후 이송</w:t>
            </w:r>
          </w:p>
        </w:tc>
        <w:tc>
          <w:tcPr>
            <w:tcW w:w="3628" w:type="dxa"/>
          </w:tcPr>
          <w:p w14:paraId="7554F7C7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7"/>
              </w:rPr>
              <w:t>C1</w:t>
            </w:r>
          </w:p>
        </w:tc>
      </w:tr>
      <w:tr w:rsidR="00C11D05" w:rsidRPr="0029614D" w14:paraId="683C8C1C" w14:textId="77777777">
        <w:trPr>
          <w:jc w:val="center"/>
        </w:trPr>
        <w:tc>
          <w:tcPr>
            <w:tcW w:w="6236" w:type="dxa"/>
          </w:tcPr>
          <w:p w14:paraId="766CC402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  <w:lang w:eastAsia="ko-KR"/>
              </w:rPr>
            </w:pPr>
            <w:r w:rsidRPr="0029614D">
              <w:rPr>
                <w:rFonts w:ascii="Apple SD Gothic Neo" w:eastAsia="Apple SD Gothic Neo" w:hAnsi="Apple SD Gothic Neo"/>
                <w:sz w:val="17"/>
                <w:lang w:eastAsia="ko-KR"/>
              </w:rPr>
              <w:t>캐리어 일체형 바퀴 자가청소</w:t>
            </w:r>
          </w:p>
        </w:tc>
        <w:tc>
          <w:tcPr>
            <w:tcW w:w="3628" w:type="dxa"/>
          </w:tcPr>
          <w:p w14:paraId="45A86521" w14:textId="77777777" w:rsidR="00C11D05" w:rsidRPr="0029614D" w:rsidRDefault="00000000" w:rsidP="00BA0B4F">
            <w:pPr>
              <w:spacing w:after="0" w:line="276" w:lineRule="auto"/>
              <w:rPr>
                <w:rFonts w:ascii="Apple SD Gothic Neo" w:eastAsia="Apple SD Gothic Neo" w:hAnsi="Apple SD Gothic Neo"/>
              </w:rPr>
            </w:pPr>
            <w:r w:rsidRPr="0029614D">
              <w:rPr>
                <w:rFonts w:ascii="Apple SD Gothic Neo" w:eastAsia="Apple SD Gothic Neo" w:hAnsi="Apple SD Gothic Neo"/>
                <w:sz w:val="17"/>
              </w:rPr>
              <w:t>C2, C3, C4</w:t>
            </w:r>
          </w:p>
        </w:tc>
      </w:tr>
    </w:tbl>
    <w:p w14:paraId="75D8084D" w14:textId="77777777" w:rsidR="00C11D05" w:rsidRPr="0029614D" w:rsidRDefault="00000000" w:rsidP="00BA0B4F">
      <w:pPr>
        <w:spacing w:before="60" w:after="120" w:line="276" w:lineRule="auto"/>
        <w:rPr>
          <w:rFonts w:ascii="Apple SD Gothic Neo" w:eastAsia="Apple SD Gothic Neo" w:hAnsi="Apple SD Gothic Neo"/>
        </w:rPr>
      </w:pPr>
      <w:r w:rsidRPr="0029614D">
        <w:rPr>
          <w:rFonts w:ascii="Apple SD Gothic Neo" w:eastAsia="Apple SD Gothic Neo" w:hAnsi="Apple SD Gothic Neo"/>
          <w:color w:val="666666"/>
          <w:sz w:val="16"/>
        </w:rPr>
        <w:t>표 4. 공지 기술 요소</w:t>
      </w:r>
    </w:p>
    <w:p w14:paraId="7BC37505" w14:textId="0B15EB9F" w:rsidR="00C11D05" w:rsidRPr="0029614D" w:rsidRDefault="00BA0B4F" w:rsidP="00BA0B4F">
      <w:pPr>
        <w:keepNext/>
        <w:pBdr>
          <w:top w:val="single" w:sz="12" w:space="6" w:color="111111"/>
        </w:pBdr>
        <w:spacing w:before="280" w:after="120" w:line="276" w:lineRule="auto"/>
        <w:rPr>
          <w:rFonts w:ascii="Apple SD Gothic Neo" w:eastAsia="Apple SD Gothic Neo" w:hAnsi="Apple SD Gothic Neo"/>
        </w:rPr>
      </w:pPr>
      <w:r w:rsidRPr="0029614D">
        <w:rPr>
          <w:rFonts w:ascii="Apple SD Gothic Neo" w:eastAsia="Apple SD Gothic Neo" w:hAnsi="Apple SD Gothic Neo" w:hint="eastAsia"/>
          <w:b/>
          <w:sz w:val="26"/>
          <w:lang w:eastAsia="ko-KR"/>
        </w:rPr>
        <w:t>4</w:t>
      </w:r>
      <w:r w:rsidR="00000000" w:rsidRPr="0029614D">
        <w:rPr>
          <w:rFonts w:ascii="Apple SD Gothic Neo" w:eastAsia="Apple SD Gothic Neo" w:hAnsi="Apple SD Gothic Neo"/>
          <w:b/>
          <w:spacing w:val="10"/>
          <w:sz w:val="26"/>
        </w:rPr>
        <w:t xml:space="preserve">   </w:t>
      </w:r>
      <w:proofErr w:type="spellStart"/>
      <w:r w:rsidR="00000000" w:rsidRPr="0029614D">
        <w:rPr>
          <w:rFonts w:ascii="Apple SD Gothic Neo" w:eastAsia="Apple SD Gothic Neo" w:hAnsi="Apple SD Gothic Neo"/>
          <w:b/>
          <w:spacing w:val="10"/>
          <w:sz w:val="26"/>
        </w:rPr>
        <w:t>차별화</w:t>
      </w:r>
      <w:proofErr w:type="spellEnd"/>
      <w:r w:rsidR="00000000" w:rsidRPr="0029614D">
        <w:rPr>
          <w:rFonts w:ascii="Apple SD Gothic Neo" w:eastAsia="Apple SD Gothic Neo" w:hAnsi="Apple SD Gothic Neo"/>
          <w:b/>
          <w:spacing w:val="10"/>
          <w:sz w:val="26"/>
        </w:rPr>
        <w:t xml:space="preserve"> </w:t>
      </w:r>
      <w:proofErr w:type="spellStart"/>
      <w:r w:rsidR="00000000" w:rsidRPr="0029614D">
        <w:rPr>
          <w:rFonts w:ascii="Apple SD Gothic Neo" w:eastAsia="Apple SD Gothic Neo" w:hAnsi="Apple SD Gothic Neo"/>
          <w:b/>
          <w:spacing w:val="10"/>
          <w:sz w:val="26"/>
        </w:rPr>
        <w:t>후보</w:t>
      </w:r>
      <w:proofErr w:type="spellEnd"/>
    </w:p>
    <w:p w14:paraId="146D352F" w14:textId="0A0260F4" w:rsidR="00C11D05" w:rsidRPr="0029614D" w:rsidRDefault="00000000" w:rsidP="00BA0B4F">
      <w:pPr>
        <w:spacing w:after="100" w:line="276" w:lineRule="auto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조사한 문서에서 명시적으로 보지 못한 구성이다. 해당 구성이 존재하지 않는다는 것이 확인된 것은 아니므로, 출원 전 추가 조사가 필</w:t>
      </w:r>
      <w:r w:rsidR="00BA0B4F" w:rsidRPr="0029614D">
        <w:rPr>
          <w:rFonts w:ascii="Apple SD Gothic Neo" w:eastAsia="Apple SD Gothic Neo" w:hAnsi="Apple SD Gothic Neo" w:hint="eastAsia"/>
          <w:lang w:eastAsia="ko-KR"/>
        </w:rPr>
        <w:t>요</w:t>
      </w:r>
      <w:r w:rsidRPr="0029614D">
        <w:rPr>
          <w:rFonts w:ascii="Apple SD Gothic Neo" w:eastAsia="Apple SD Gothic Neo" w:hAnsi="Apple SD Gothic Neo"/>
          <w:lang w:eastAsia="ko-KR"/>
        </w:rPr>
        <w:t>.</w:t>
      </w:r>
    </w:p>
    <w:p w14:paraId="3C9E02FF" w14:textId="1AE0066C" w:rsidR="00C11D05" w:rsidRPr="0029614D" w:rsidRDefault="00BA0B4F" w:rsidP="00BA0B4F">
      <w:pPr>
        <w:keepNext/>
        <w:spacing w:before="40" w:line="276" w:lineRule="auto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 w:hint="eastAsia"/>
          <w:b/>
          <w:sz w:val="21"/>
          <w:lang w:eastAsia="ko-KR"/>
        </w:rPr>
        <w:t>4</w:t>
      </w:r>
      <w:r w:rsidR="00000000" w:rsidRPr="0029614D">
        <w:rPr>
          <w:rFonts w:ascii="Apple SD Gothic Neo" w:eastAsia="Apple SD Gothic Neo" w:hAnsi="Apple SD Gothic Neo"/>
          <w:b/>
          <w:sz w:val="21"/>
          <w:lang w:eastAsia="ko-KR"/>
        </w:rPr>
        <w:t>.1  후보 목록</w:t>
      </w:r>
    </w:p>
    <w:p w14:paraId="4F67528D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</w:r>
      <w:r w:rsidRPr="0029614D">
        <w:rPr>
          <w:rFonts w:ascii="Apple SD Gothic Neo" w:eastAsia="Apple SD Gothic Neo" w:hAnsi="Apple SD Gothic Neo"/>
          <w:b/>
          <w:lang w:eastAsia="ko-KR"/>
        </w:rPr>
        <w:t>머리카락·실 제거</w:t>
      </w:r>
      <w:r w:rsidRPr="0029614D">
        <w:rPr>
          <w:rFonts w:ascii="Apple SD Gothic Neo" w:eastAsia="Apple SD Gothic Neo" w:hAnsi="Apple SD Gothic Neo"/>
          <w:lang w:eastAsia="ko-KR"/>
        </w:rPr>
        <w:t xml:space="preserve">  롤러 방식으로 제거되지 않는 바퀴 축의 머리카락·실을 제거하는 구조</w:t>
      </w:r>
    </w:p>
    <w:p w14:paraId="502A5EC9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</w:r>
      <w:r w:rsidRPr="0029614D">
        <w:rPr>
          <w:rFonts w:ascii="Apple SD Gothic Neo" w:eastAsia="Apple SD Gothic Neo" w:hAnsi="Apple SD Gothic Neo"/>
          <w:b/>
          <w:lang w:eastAsia="ko-KR"/>
        </w:rPr>
        <w:t>4개 바퀴 개별 인식·조절</w:t>
      </w:r>
      <w:r w:rsidRPr="0029614D">
        <w:rPr>
          <w:rFonts w:ascii="Apple SD Gothic Neo" w:eastAsia="Apple SD Gothic Neo" w:hAnsi="Apple SD Gothic Neo"/>
          <w:lang w:eastAsia="ko-KR"/>
        </w:rPr>
        <w:t xml:space="preserve">  바퀴마다 위치·크기를 인식해 세척부를 독립적으로 조절</w:t>
      </w:r>
    </w:p>
    <w:p w14:paraId="04831C3D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</w:r>
      <w:r w:rsidRPr="0029614D">
        <w:rPr>
          <w:rFonts w:ascii="Apple SD Gothic Neo" w:eastAsia="Apple SD Gothic Neo" w:hAnsi="Apple SD Gothic Neo"/>
          <w:b/>
          <w:lang w:eastAsia="ko-KR"/>
        </w:rPr>
        <w:t>형상 인식 기반 몸체 세척</w:t>
      </w:r>
      <w:r w:rsidRPr="0029614D">
        <w:rPr>
          <w:rFonts w:ascii="Apple SD Gothic Neo" w:eastAsia="Apple SD Gothic Neo" w:hAnsi="Apple SD Gothic Neo"/>
          <w:lang w:eastAsia="ko-KR"/>
        </w:rPr>
        <w:t xml:space="preserve">  캐리어 형상·크기를 인식해 여러 면의 세척부가 자동으로 대응</w:t>
      </w:r>
    </w:p>
    <w:p w14:paraId="34DF141F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</w:r>
      <w:proofErr w:type="spellStart"/>
      <w:r w:rsidRPr="0029614D">
        <w:rPr>
          <w:rFonts w:ascii="Apple SD Gothic Neo" w:eastAsia="Apple SD Gothic Neo" w:hAnsi="Apple SD Gothic Neo"/>
          <w:b/>
          <w:lang w:eastAsia="ko-KR"/>
        </w:rPr>
        <w:t>청소포</w:t>
      </w:r>
      <w:proofErr w:type="spellEnd"/>
      <w:r w:rsidRPr="0029614D">
        <w:rPr>
          <w:rFonts w:ascii="Apple SD Gothic Neo" w:eastAsia="Apple SD Gothic Neo" w:hAnsi="Apple SD Gothic Neo"/>
          <w:b/>
          <w:lang w:eastAsia="ko-KR"/>
        </w:rPr>
        <w:t xml:space="preserve"> 기구</w:t>
      </w:r>
      <w:r w:rsidRPr="0029614D">
        <w:rPr>
          <w:rFonts w:ascii="Apple SD Gothic Neo" w:eastAsia="Apple SD Gothic Neo" w:hAnsi="Apple SD Gothic Neo"/>
          <w:lang w:eastAsia="ko-KR"/>
        </w:rPr>
        <w:t xml:space="preserve">  </w:t>
      </w:r>
      <w:proofErr w:type="spellStart"/>
      <w:r w:rsidRPr="0029614D">
        <w:rPr>
          <w:rFonts w:ascii="Apple SD Gothic Neo" w:eastAsia="Apple SD Gothic Neo" w:hAnsi="Apple SD Gothic Neo"/>
          <w:lang w:eastAsia="ko-KR"/>
        </w:rPr>
        <w:t>청소포</w:t>
      </w:r>
      <w:proofErr w:type="spellEnd"/>
      <w:r w:rsidRPr="0029614D">
        <w:rPr>
          <w:rFonts w:ascii="Apple SD Gothic Neo" w:eastAsia="Apple SD Gothic Neo" w:hAnsi="Apple SD Gothic Neo"/>
          <w:lang w:eastAsia="ko-KR"/>
        </w:rPr>
        <w:t xml:space="preserve"> 자동 교체·되감기 구조, </w:t>
      </w:r>
      <w:proofErr w:type="spellStart"/>
      <w:r w:rsidRPr="0029614D">
        <w:rPr>
          <w:rFonts w:ascii="Apple SD Gothic Neo" w:eastAsia="Apple SD Gothic Neo" w:hAnsi="Apple SD Gothic Neo"/>
          <w:lang w:eastAsia="ko-KR"/>
        </w:rPr>
        <w:t>청소포를</w:t>
      </w:r>
      <w:proofErr w:type="spellEnd"/>
      <w:r w:rsidRPr="0029614D">
        <w:rPr>
          <w:rFonts w:ascii="Apple SD Gothic Neo" w:eastAsia="Apple SD Gothic Neo" w:hAnsi="Apple SD Gothic Neo"/>
          <w:lang w:eastAsia="ko-KR"/>
        </w:rPr>
        <w:t xml:space="preserve"> 씌운 스펀지로 몸체 곡면을 따라 닦는 기구</w:t>
      </w:r>
    </w:p>
    <w:p w14:paraId="6D13B96F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</w:r>
      <w:r w:rsidRPr="0029614D">
        <w:rPr>
          <w:rFonts w:ascii="Apple SD Gothic Neo" w:eastAsia="Apple SD Gothic Neo" w:hAnsi="Apple SD Gothic Neo"/>
          <w:b/>
          <w:lang w:eastAsia="ko-KR"/>
        </w:rPr>
        <w:t>오염도 기반 제어</w:t>
      </w:r>
      <w:r w:rsidRPr="0029614D">
        <w:rPr>
          <w:rFonts w:ascii="Apple SD Gothic Neo" w:eastAsia="Apple SD Gothic Neo" w:hAnsi="Apple SD Gothic Neo"/>
          <w:lang w:eastAsia="ko-KR"/>
        </w:rPr>
        <w:t xml:space="preserve">  오염도 감지 후 세척 시간 조절</w:t>
      </w:r>
    </w:p>
    <w:p w14:paraId="28BDBECD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</w:r>
      <w:r w:rsidRPr="0029614D">
        <w:rPr>
          <w:rFonts w:ascii="Apple SD Gothic Neo" w:eastAsia="Apple SD Gothic Neo" w:hAnsi="Apple SD Gothic Neo"/>
          <w:b/>
          <w:lang w:eastAsia="ko-KR"/>
        </w:rPr>
        <w:t>캐리어를 눕혀서 세척</w:t>
      </w:r>
      <w:r w:rsidRPr="0029614D">
        <w:rPr>
          <w:rFonts w:ascii="Apple SD Gothic Neo" w:eastAsia="Apple SD Gothic Neo" w:hAnsi="Apple SD Gothic Neo"/>
          <w:lang w:eastAsia="ko-KR"/>
        </w:rPr>
        <w:t xml:space="preserve">  ※ 물품 자세 변경 자체는 C1에 공지</w:t>
      </w:r>
    </w:p>
    <w:p w14:paraId="124D9278" w14:textId="1C61ED25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 w:hint="eastAsia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</w:r>
      <w:r w:rsidRPr="0029614D">
        <w:rPr>
          <w:rFonts w:ascii="Apple SD Gothic Neo" w:eastAsia="Apple SD Gothic Neo" w:hAnsi="Apple SD Gothic Neo"/>
          <w:b/>
          <w:lang w:eastAsia="ko-KR"/>
        </w:rPr>
        <w:t>지퍼 자동 개</w:t>
      </w:r>
      <w:r w:rsidR="00BA0B4F" w:rsidRPr="0029614D">
        <w:rPr>
          <w:rFonts w:ascii="Apple SD Gothic Neo" w:eastAsia="Apple SD Gothic Neo" w:hAnsi="Apple SD Gothic Neo" w:hint="eastAsia"/>
          <w:b/>
          <w:lang w:eastAsia="ko-KR"/>
        </w:rPr>
        <w:t>방</w:t>
      </w:r>
    </w:p>
    <w:p w14:paraId="1244545E" w14:textId="0DD52490" w:rsidR="00C11D05" w:rsidRPr="0029614D" w:rsidRDefault="00BA0B4F" w:rsidP="00BA0B4F">
      <w:pPr>
        <w:keepNext/>
        <w:pBdr>
          <w:top w:val="single" w:sz="12" w:space="6" w:color="111111"/>
        </w:pBdr>
        <w:spacing w:before="280" w:after="120" w:line="276" w:lineRule="auto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 w:hint="eastAsia"/>
          <w:b/>
          <w:sz w:val="26"/>
          <w:lang w:eastAsia="ko-KR"/>
        </w:rPr>
        <w:t>5</w:t>
      </w:r>
      <w:r w:rsidR="00000000" w:rsidRPr="0029614D">
        <w:rPr>
          <w:rFonts w:ascii="Apple SD Gothic Neo" w:eastAsia="Apple SD Gothic Neo" w:hAnsi="Apple SD Gothic Neo"/>
          <w:b/>
          <w:spacing w:val="10"/>
          <w:sz w:val="26"/>
          <w:lang w:eastAsia="ko-KR"/>
        </w:rPr>
        <w:t xml:space="preserve">   확인 필요 사항</w:t>
      </w:r>
    </w:p>
    <w:p w14:paraId="62655C02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</w:r>
      <w:r w:rsidRPr="0029614D">
        <w:rPr>
          <w:rFonts w:ascii="Apple SD Gothic Neo" w:eastAsia="Apple SD Gothic Neo" w:hAnsi="Apple SD Gothic Neo"/>
          <w:b/>
          <w:lang w:eastAsia="ko-KR"/>
        </w:rPr>
        <w:t xml:space="preserve">B11 </w:t>
      </w:r>
      <w:proofErr w:type="spellStart"/>
      <w:r w:rsidRPr="0029614D">
        <w:rPr>
          <w:rFonts w:ascii="Apple SD Gothic Neo" w:eastAsia="Apple SD Gothic Neo" w:hAnsi="Apple SD Gothic Neo"/>
          <w:b/>
          <w:lang w:eastAsia="ko-KR"/>
        </w:rPr>
        <w:t>유지료</w:t>
      </w:r>
      <w:proofErr w:type="spellEnd"/>
      <w:r w:rsidRPr="0029614D">
        <w:rPr>
          <w:rFonts w:ascii="Apple SD Gothic Neo" w:eastAsia="Apple SD Gothic Neo" w:hAnsi="Apple SD Gothic Neo"/>
          <w:lang w:eastAsia="ko-KR"/>
        </w:rPr>
        <w:t xml:space="preserve">  Google Patents는 유효로 표시하나, 2026-02-23 유지료 납부 안내가 발송된 기록이 있다. 미국 특허청(Patent Center)에서 실제 유지 여부 확인이 필요하다.</w:t>
      </w:r>
    </w:p>
    <w:p w14:paraId="6587ABF7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</w:r>
      <w:r w:rsidRPr="0029614D">
        <w:rPr>
          <w:rFonts w:ascii="Apple SD Gothic Neo" w:eastAsia="Apple SD Gothic Neo" w:hAnsi="Apple SD Gothic Neo"/>
          <w:b/>
          <w:lang w:eastAsia="ko-KR"/>
        </w:rPr>
        <w:t>B6 출원인</w:t>
      </w:r>
      <w:r w:rsidRPr="0029614D">
        <w:rPr>
          <w:rFonts w:ascii="Apple SD Gothic Neo" w:eastAsia="Apple SD Gothic Neo" w:hAnsi="Apple SD Gothic Neo"/>
          <w:lang w:eastAsia="ko-KR"/>
        </w:rPr>
        <w:t xml:space="preserve">  KIPRIS는 박유나·</w:t>
      </w:r>
      <w:proofErr w:type="spellStart"/>
      <w:r w:rsidRPr="0029614D">
        <w:rPr>
          <w:rFonts w:ascii="Apple SD Gothic Neo" w:eastAsia="Apple SD Gothic Neo" w:hAnsi="Apple SD Gothic Neo"/>
          <w:lang w:eastAsia="ko-KR"/>
        </w:rPr>
        <w:t>박슬빈</w:t>
      </w:r>
      <w:proofErr w:type="spellEnd"/>
      <w:r w:rsidRPr="0029614D">
        <w:rPr>
          <w:rFonts w:ascii="Apple SD Gothic Neo" w:eastAsia="Apple SD Gothic Neo" w:hAnsi="Apple SD Gothic Neo"/>
          <w:lang w:eastAsia="ko-KR"/>
        </w:rPr>
        <w:t>, Google Patents는 박소연·</w:t>
      </w:r>
      <w:proofErr w:type="spellStart"/>
      <w:r w:rsidRPr="0029614D">
        <w:rPr>
          <w:rFonts w:ascii="Apple SD Gothic Neo" w:eastAsia="Apple SD Gothic Neo" w:hAnsi="Apple SD Gothic Neo"/>
          <w:lang w:eastAsia="ko-KR"/>
        </w:rPr>
        <w:t>박슬빈으로</w:t>
      </w:r>
      <w:proofErr w:type="spellEnd"/>
      <w:r w:rsidRPr="0029614D">
        <w:rPr>
          <w:rFonts w:ascii="Apple SD Gothic Neo" w:eastAsia="Apple SD Gothic Neo" w:hAnsi="Apple SD Gothic Neo"/>
          <w:lang w:eastAsia="ko-KR"/>
        </w:rPr>
        <w:t xml:space="preserve"> 표기한다. 출원인 정보 변경 신고가 여러 차례 있었다.</w:t>
      </w:r>
    </w:p>
    <w:p w14:paraId="20DD0A82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</w:r>
      <w:r w:rsidRPr="0029614D">
        <w:rPr>
          <w:rFonts w:ascii="Apple SD Gothic Neo" w:eastAsia="Apple SD Gothic Neo" w:hAnsi="Apple SD Gothic Neo"/>
          <w:b/>
          <w:lang w:eastAsia="ko-KR"/>
        </w:rPr>
        <w:t>중국 문헌 상태</w:t>
      </w:r>
      <w:r w:rsidRPr="0029614D">
        <w:rPr>
          <w:rFonts w:ascii="Apple SD Gothic Neo" w:eastAsia="Apple SD Gothic Neo" w:hAnsi="Apple SD Gothic Neo"/>
          <w:lang w:eastAsia="ko-KR"/>
        </w:rPr>
        <w:t xml:space="preserve">  중국 문헌의 상태는 Google Patents의 중국 법적 이벤트 기준이며, 중국 특허청(CNIPA)에서 직접 확인하지는 않았다. A8·A9는 개인 출원으로 출원인 이름이 공개 페이지에 표시되지 않는다.</w:t>
      </w:r>
    </w:p>
    <w:p w14:paraId="5AE8E6A8" w14:textId="77777777" w:rsidR="00C11D05" w:rsidRPr="0029614D" w:rsidRDefault="00000000" w:rsidP="00BA0B4F">
      <w:pPr>
        <w:tabs>
          <w:tab w:val="left" w:pos="227"/>
        </w:tabs>
        <w:spacing w:after="40" w:line="276" w:lineRule="auto"/>
        <w:ind w:left="227" w:hanging="227"/>
        <w:rPr>
          <w:rFonts w:ascii="Apple SD Gothic Neo" w:eastAsia="Apple SD Gothic Neo" w:hAnsi="Apple SD Gothic Neo"/>
          <w:lang w:eastAsia="ko-KR"/>
        </w:rPr>
      </w:pPr>
      <w:r w:rsidRPr="0029614D">
        <w:rPr>
          <w:rFonts w:ascii="Apple SD Gothic Neo" w:eastAsia="Apple SD Gothic Neo" w:hAnsi="Apple SD Gothic Neo"/>
          <w:lang w:eastAsia="ko-KR"/>
        </w:rPr>
        <w:t>–</w:t>
      </w:r>
      <w:r w:rsidRPr="0029614D">
        <w:rPr>
          <w:rFonts w:ascii="Apple SD Gothic Neo" w:eastAsia="Apple SD Gothic Neo" w:hAnsi="Apple SD Gothic Neo"/>
          <w:lang w:eastAsia="ko-KR"/>
        </w:rPr>
        <w:tab/>
      </w:r>
      <w:r w:rsidRPr="0029614D">
        <w:rPr>
          <w:rFonts w:ascii="Apple SD Gothic Neo" w:eastAsia="Apple SD Gothic Neo" w:hAnsi="Apple SD Gothic Neo"/>
          <w:b/>
          <w:lang w:eastAsia="ko-KR"/>
        </w:rPr>
        <w:t>N1</w:t>
      </w:r>
      <w:r w:rsidRPr="0029614D">
        <w:rPr>
          <w:rFonts w:ascii="Apple SD Gothic Neo" w:eastAsia="Apple SD Gothic Neo" w:hAnsi="Apple SD Gothic Neo"/>
          <w:lang w:eastAsia="ko-KR"/>
        </w:rPr>
        <w:t xml:space="preserve">  영상 자료로, 특허출원 여부는 확인되지 않았다.</w:t>
      </w:r>
    </w:p>
    <w:sectPr w:rsidR="00C11D05" w:rsidRPr="0029614D" w:rsidSect="00034616">
      <w:footerReference w:type="default" r:id="rId8"/>
      <w:pgSz w:w="11906" w:h="16838"/>
      <w:pgMar w:top="1134" w:right="1020" w:bottom="1020" w:left="1020" w:header="72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38720" w14:textId="77777777" w:rsidR="00406EAA" w:rsidRDefault="00406EAA">
      <w:pPr>
        <w:spacing w:after="0" w:line="240" w:lineRule="auto"/>
      </w:pPr>
      <w:r>
        <w:separator/>
      </w:r>
    </w:p>
  </w:endnote>
  <w:endnote w:type="continuationSeparator" w:id="0">
    <w:p w14:paraId="43B73DB3" w14:textId="77777777" w:rsidR="00406EAA" w:rsidRDefault="00406E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430EE" w14:textId="77777777" w:rsidR="00C11D05" w:rsidRDefault="00000000">
    <w:pPr>
      <w:pStyle w:val="Footer"/>
      <w:jc w:val="right"/>
      <w:rPr>
        <w:lang w:eastAsia="ko-KR"/>
      </w:rPr>
    </w:pPr>
    <w:r>
      <w:rPr>
        <w:color w:val="666666"/>
        <w:sz w:val="15"/>
        <w:lang w:eastAsia="ko-KR"/>
      </w:rPr>
      <w:t xml:space="preserve">캐리어 자동 세척 기기 · 선행기술조사 보고서    </w:t>
    </w:r>
    <w:r>
      <w:rPr>
        <w:color w:val="666666"/>
        <w:sz w:val="15"/>
      </w:rPr>
      <w:fldChar w:fldCharType="begin"/>
    </w:r>
    <w:r>
      <w:rPr>
        <w:color w:val="666666"/>
        <w:sz w:val="15"/>
        <w:lang w:eastAsia="ko-KR"/>
      </w:rPr>
      <w:instrText xml:space="preserve"> PAGE </w:instrText>
    </w:r>
    <w:r w:rsidR="00BA0B4F">
      <w:rPr>
        <w:color w:val="666666"/>
        <w:sz w:val="15"/>
      </w:rPr>
      <w:fldChar w:fldCharType="separate"/>
    </w:r>
    <w:r w:rsidR="00BA0B4F">
      <w:rPr>
        <w:noProof/>
        <w:color w:val="666666"/>
        <w:sz w:val="15"/>
        <w:lang w:eastAsia="ko-KR"/>
      </w:rPr>
      <w:t>1</w:t>
    </w:r>
    <w:r>
      <w:rPr>
        <w:color w:val="666666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10B20" w14:textId="77777777" w:rsidR="00406EAA" w:rsidRDefault="00406EAA">
      <w:pPr>
        <w:spacing w:after="0" w:line="240" w:lineRule="auto"/>
      </w:pPr>
      <w:r>
        <w:separator/>
      </w:r>
    </w:p>
  </w:footnote>
  <w:footnote w:type="continuationSeparator" w:id="0">
    <w:p w14:paraId="68A42847" w14:textId="77777777" w:rsidR="00406EAA" w:rsidRDefault="00406E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7899830">
    <w:abstractNumId w:val="8"/>
  </w:num>
  <w:num w:numId="2" w16cid:durableId="295918384">
    <w:abstractNumId w:val="6"/>
  </w:num>
  <w:num w:numId="3" w16cid:durableId="1963922273">
    <w:abstractNumId w:val="5"/>
  </w:num>
  <w:num w:numId="4" w16cid:durableId="364208771">
    <w:abstractNumId w:val="4"/>
  </w:num>
  <w:num w:numId="5" w16cid:durableId="312637333">
    <w:abstractNumId w:val="7"/>
  </w:num>
  <w:num w:numId="6" w16cid:durableId="2095128711">
    <w:abstractNumId w:val="3"/>
  </w:num>
  <w:num w:numId="7" w16cid:durableId="305622850">
    <w:abstractNumId w:val="2"/>
  </w:num>
  <w:num w:numId="8" w16cid:durableId="360865613">
    <w:abstractNumId w:val="1"/>
  </w:num>
  <w:num w:numId="9" w16cid:durableId="1569459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937"/>
    <w:rsid w:val="0015074B"/>
    <w:rsid w:val="0029614D"/>
    <w:rsid w:val="0029639D"/>
    <w:rsid w:val="00326F90"/>
    <w:rsid w:val="00406EAA"/>
    <w:rsid w:val="00AA1D8D"/>
    <w:rsid w:val="00B47730"/>
    <w:rsid w:val="00BA0B4F"/>
    <w:rsid w:val="00C11D0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6AA694"/>
  <w14:defaultImageDpi w14:val="300"/>
  <w15:docId w15:val="{E51A9AE3-AF35-1A4B-8630-40C7C74FA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336" w:lineRule="auto"/>
    </w:pPr>
    <w:rPr>
      <w:rFonts w:ascii="Malgun Gothic" w:eastAsia="Malgun Gothic" w:hAnsi="Malgun Gothic"/>
      <w:color w:val="111111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1734</Words>
  <Characters>9884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캐리어 자동 세척 기기 선행기술조사 보고서</dc:title>
  <dc:subject/>
  <dc:creator/>
  <cp:keywords/>
  <dc:description>generated by python-docx</dc:description>
  <cp:lastModifiedBy>배정훈/임베디드시스템공학과</cp:lastModifiedBy>
  <cp:revision>3</cp:revision>
  <dcterms:created xsi:type="dcterms:W3CDTF">2013-12-23T23:15:00Z</dcterms:created>
  <dcterms:modified xsi:type="dcterms:W3CDTF">2026-09-28T07:10:00Z</dcterms:modified>
  <cp:category/>
</cp:coreProperties>
</file>